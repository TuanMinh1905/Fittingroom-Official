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CHƯƠNG 1: KHẢO SÁT THỰC TRẠNG</w:t>
      </w:r>
    </w:p>
    <w:p>
      <w:pPr>
        <w:jc w:val="both"/>
      </w:pPr>
      <w:r>
        <w:rPr>
          <w:rFonts w:ascii="Times New Roman" w:hAnsi="Times New Roman"/>
          <w:b/>
          <w:i w:val="0"/>
          <w:sz w:val="26"/>
        </w:rPr>
        <w:t>1.1. Khảo sát thực trạng</w:t>
      </w:r>
    </w:p>
    <w:p>
      <w:pPr>
        <w:ind w:left="450" w:firstLine="270"/>
        <w:jc w:val="both"/>
      </w:pPr>
      <w:r>
        <w:rPr>
          <w:rFonts w:ascii="Times New Roman" w:hAnsi="Times New Roman"/>
          <w:b w:val="0"/>
          <w:i w:val="0"/>
        </w:rPr>
        <w:t>Ngành thương mại điện tử thời trang đang phát triển mạnh mẽ tại Việt Nam và trên toàn thế giới. Tuy nhiên, một trong những rào cản lớn nhất khiến người dùng còn e ngại khi mua sắm quần áo trực tuyến chính là không thể ướm thử trang phục trước khi đặt hàng.</w:t>
      </w:r>
    </w:p>
    <w:p>
      <w:pPr>
        <w:ind w:left="450" w:firstLine="270"/>
        <w:jc w:val="both"/>
      </w:pPr>
      <w:r>
        <w:rPr>
          <w:rFonts w:ascii="Times New Roman" w:hAnsi="Times New Roman"/>
          <w:b w:val="0"/>
          <w:i w:val="0"/>
        </w:rPr>
        <w:t>Theo số liệu từ các báo cáo thương mại điện tử, tỷ lệ hoàn trả hàng trong ngành thời trang trực tuyến lên đến 30–40%, chủ yếu do sản phẩm không vừa kích cỡ hoặc không đúng như hình ảnh. Điều này gây tổn thất lớn cho cả người bán lẫn người mua.</w:t>
      </w:r>
    </w:p>
    <w:p>
      <w:pPr>
        <w:ind w:left="450" w:firstLine="270"/>
        <w:jc w:val="both"/>
      </w:pPr>
      <w:r>
        <w:rPr>
          <w:rFonts w:ascii="Times New Roman" w:hAnsi="Times New Roman"/>
          <w:b w:val="0"/>
          <w:i w:val="0"/>
        </w:rPr>
        <w:t>Các thách thức chính mà hệ thống thương mại điện tử thời trang cần giải quyết:</w:t>
      </w:r>
    </w:p>
    <w:p>
      <w:pPr>
        <w:ind w:left="1350" w:hanging="450"/>
        <w:jc w:val="both"/>
      </w:pPr>
      <w:r>
        <w:rPr>
          <w:rFonts w:ascii="Times New Roman" w:hAnsi="Times New Roman"/>
          <w:b w:val="0"/>
          <w:i w:val="0"/>
        </w:rPr>
        <w:t>Người dùng không thể biết trang phục có vừa vặn với vóc dáng của mình hay không khi mua trực tuyến.</w:t>
      </w:r>
    </w:p>
    <w:p>
      <w:pPr>
        <w:ind w:left="1350" w:hanging="450"/>
        <w:jc w:val="both"/>
      </w:pPr>
      <w:r>
        <w:rPr>
          <w:rFonts w:ascii="Times New Roman" w:hAnsi="Times New Roman"/>
          <w:b w:val="0"/>
          <w:i w:val="0"/>
        </w:rPr>
        <w:t>Hệ thống tư vấn size hiện tại chủ yếu dựa trên bảng kích cỡ tĩnh, không cá nhân hóa theo số đo thực tế.</w:t>
      </w:r>
    </w:p>
    <w:p>
      <w:pPr>
        <w:ind w:left="1350" w:hanging="450"/>
        <w:jc w:val="both"/>
      </w:pPr>
      <w:r>
        <w:rPr>
          <w:rFonts w:ascii="Times New Roman" w:hAnsi="Times New Roman"/>
          <w:b w:val="0"/>
          <w:i w:val="0"/>
        </w:rPr>
        <w:t>Thiếu công cụ trực quan giúp người dùng hình dung trang phục trên cơ thể trước khi quyết định mua.</w:t>
      </w:r>
    </w:p>
    <w:p>
      <w:pPr>
        <w:ind w:left="450" w:firstLine="270"/>
        <w:jc w:val="both"/>
      </w:pPr>
      <w:r>
        <w:rPr>
          <w:rFonts w:ascii="Times New Roman" w:hAnsi="Times New Roman"/>
          <w:b w:val="0"/>
          <w:i w:val="0"/>
        </w:rPr>
        <w:tab/>
        <w:t>Hệ thống TMF Virtual Fitting Room được xây dựng nhằm giải quyết các thách thức trên, tích hợp công nghệ mô hình hóa 3D cơ thể người (SMPL), mô hình học sâu dự đoán biến dạng trang phục (TailorNet) và trí tuệ nhân tạo tư vấn size (GPT-4o-mini) vào một nền tảng thương mại điện tử thời trang hoàn chỉnh.</w:t>
      </w:r>
    </w:p>
    <w:p>
      <w:pPr>
        <w:jc w:val="both"/>
      </w:pPr>
      <w:r>
        <w:rPr>
          <w:rFonts w:ascii="Times New Roman" w:hAnsi="Times New Roman"/>
          <w:b/>
          <w:i w:val="0"/>
          <w:sz w:val="26"/>
        </w:rPr>
        <w:t>1.2. Các ứng dụng tương tự để tham khảo</w:t>
      </w:r>
      <w:r>
        <w:rPr>
          <w:rFonts w:ascii="Times New Roman" w:hAnsi="Times New Roman"/>
          <w:b w:val="0"/>
          <w:i w:val="0"/>
          <w:sz w:val="26"/>
        </w:rPr>
        <w:t xml:space="preserve"> Hiện nay, trên thị trường đã tồn tại một số nền tảng thương mại điện tử thời trang và hệ thống thử đồ ảo. Nhóm tác giả tiến hành khảo sát ba nền tảng tiêu biểu để rút ra bài học và định hướng phát triển.</w:t>
      </w:r>
    </w:p>
    <w:p>
      <w:pPr>
        <w:ind w:left="450"/>
        <w:jc w:val="both"/>
      </w:pPr>
      <w:r>
        <w:rPr>
          <w:rFonts w:ascii="Times New Roman" w:hAnsi="Times New Roman"/>
          <w:b/>
          <w:i w:val="0"/>
        </w:rPr>
        <w:t>1.2.1. Shopee Fashion</w:t>
      </w:r>
    </w:p>
    <w:p>
      <w:pPr>
        <w:ind w:left="450" w:firstLine="270"/>
        <w:jc w:val="both"/>
      </w:pPr>
      <w:r>
        <w:rPr>
          <w:rFonts w:ascii="Times New Roman" w:hAnsi="Times New Roman"/>
          <w:b w:val="0"/>
          <w:i w:val="0"/>
        </w:rPr>
        <w:t>Shopee là sàn thương mại điện tử phổ biến nhất Việt Nam, trong đó mảng thời trang chiếm tỷ trọng lớn với hàng triệu sản phẩm quần áo, giày dép và phụ kiện.</w:t>
      </w:r>
    </w:p>
    <w:p>
      <w:pPr>
        <w:ind w:left="450"/>
        <w:jc w:val="both"/>
      </w:pPr>
      <w:r>
        <w:rPr>
          <w:rFonts w:ascii="Times New Roman" w:hAnsi="Times New Roman"/>
          <w:b/>
          <w:i w:val="0"/>
        </w:rPr>
        <w:t>Ưu điểm:</w:t>
      </w:r>
    </w:p>
    <w:p>
      <w:pPr>
        <w:ind w:left="1350" w:hanging="450"/>
        <w:jc w:val="both"/>
      </w:pPr>
      <w:r>
        <w:rPr>
          <w:rFonts w:ascii="Times New Roman" w:hAnsi="Times New Roman"/>
          <w:b w:val="0"/>
          <w:i w:val="0"/>
        </w:rPr>
        <w:t>Kho sản phẩm thời trang khổng lồ, đa dạng mẫu mã và mức giá.</w:t>
      </w:r>
    </w:p>
    <w:p>
      <w:pPr>
        <w:ind w:left="1350" w:hanging="450"/>
        <w:jc w:val="both"/>
      </w:pPr>
      <w:r>
        <w:rPr>
          <w:rFonts w:ascii="Times New Roman" w:hAnsi="Times New Roman"/>
          <w:b w:val="0"/>
          <w:i w:val="0"/>
        </w:rPr>
        <w:t>Giao diện thân thiện, hỗ trợ tìm kiếm và lọc sản phẩm theo nhiều tiêu chí.</w:t>
      </w:r>
    </w:p>
    <w:p>
      <w:pPr>
        <w:ind w:left="1350" w:hanging="450"/>
        <w:jc w:val="both"/>
      </w:pPr>
      <w:r>
        <w:rPr>
          <w:rFonts w:ascii="Times New Roman" w:hAnsi="Times New Roman"/>
          <w:b w:val="0"/>
          <w:i w:val="0"/>
        </w:rPr>
        <w:t>Tích hợp hệ thống đánh giá, hình ảnh thực tế từ người mua giúp tham khảo kích cỡ.</w:t>
      </w:r>
    </w:p>
    <w:p>
      <w:pPr>
        <w:ind w:left="450"/>
        <w:jc w:val="both"/>
      </w:pPr>
      <w:r>
        <w:rPr>
          <w:rFonts w:ascii="Times New Roman" w:hAnsi="Times New Roman"/>
          <w:b/>
          <w:i w:val="0"/>
        </w:rPr>
        <w:t>Nhược điểm:</w:t>
      </w:r>
    </w:p>
    <w:p>
      <w:pPr>
        <w:ind w:left="1350" w:hanging="450"/>
        <w:jc w:val="both"/>
      </w:pPr>
      <w:r>
        <w:rPr>
          <w:rFonts w:ascii="Times New Roman" w:hAnsi="Times New Roman"/>
          <w:b w:val="0"/>
          <w:i w:val="0"/>
        </w:rPr>
        <w:t>Không có tính năng thử đồ ảo, người dùng vẫn phải tự ước lượng kích cỡ dựa trên bảng size tĩnh.</w:t>
      </w:r>
    </w:p>
    <w:p>
      <w:pPr>
        <w:ind w:left="1350" w:hanging="450"/>
        <w:jc w:val="both"/>
      </w:pPr>
      <w:r>
        <w:rPr>
          <w:rFonts w:ascii="Times New Roman" w:hAnsi="Times New Roman"/>
          <w:b w:val="0"/>
          <w:i w:val="0"/>
        </w:rPr>
        <w:t>Không có công cụ tư vấn size thông minh dựa trên số đo cơ thể thực tế của từng người dùng.</w:t>
      </w:r>
    </w:p>
    <w:p>
      <w:pPr>
        <w:ind w:left="1350" w:hanging="450"/>
        <w:jc w:val="both"/>
      </w:pPr>
      <w:r>
        <w:rPr>
          <w:rFonts w:ascii="Times New Roman" w:hAnsi="Times New Roman"/>
          <w:b w:val="0"/>
          <w:i w:val="0"/>
        </w:rPr>
        <w:t>Tỷ lệ hoàn trả hàng cao do sản phẩm không vừa kích cỡ như kỳ vọng.</w:t>
      </w:r>
    </w:p>
    <w:p>
      <w:pPr>
        <w:ind w:left="450"/>
        <w:jc w:val="both"/>
      </w:pPr>
      <w:r>
        <w:rPr>
          <w:rFonts w:ascii="Times New Roman" w:hAnsi="Times New Roman"/>
          <w:b/>
          <w:i w:val="0"/>
        </w:rPr>
        <w:t>1.2.2. Zalora</w:t>
      </w:r>
    </w:p>
    <w:p>
      <w:pPr>
        <w:ind w:left="450" w:firstLine="270"/>
        <w:jc w:val="both"/>
      </w:pPr>
      <w:r>
        <w:rPr>
          <w:rFonts w:ascii="Times New Roman" w:hAnsi="Times New Roman"/>
          <w:b w:val="0"/>
          <w:i w:val="0"/>
        </w:rPr>
        <w:t>Zalora là nền tảng thương mại điện tử thời trang chuyên biệt hoạt động tại khu vực Đông Nam Á, tập trung vào các thương hiệu thời trang cao cấp và trung cấp.</w:t>
      </w:r>
    </w:p>
    <w:p>
      <w:pPr>
        <w:ind w:left="450"/>
        <w:jc w:val="both"/>
      </w:pPr>
      <w:r>
        <w:rPr>
          <w:rFonts w:ascii="Times New Roman" w:hAnsi="Times New Roman"/>
          <w:b/>
          <w:i w:val="0"/>
        </w:rPr>
        <w:t>Ưu điểm:</w:t>
      </w:r>
    </w:p>
    <w:p>
      <w:pPr>
        <w:ind w:left="1350" w:hanging="450"/>
        <w:jc w:val="both"/>
      </w:pPr>
      <w:r>
        <w:rPr>
          <w:rFonts w:ascii="Times New Roman" w:hAnsi="Times New Roman"/>
          <w:b w:val="0"/>
          <w:i w:val="0"/>
        </w:rPr>
        <w:t>Chuyên sâu về thời trang, sản phẩm được phân loại rõ ràng theo thương hiệu, phong cách và dịp mặc.</w:t>
      </w:r>
    </w:p>
    <w:p>
      <w:pPr>
        <w:ind w:left="1350" w:hanging="450"/>
        <w:jc w:val="both"/>
      </w:pPr>
      <w:r>
        <w:rPr>
          <w:rFonts w:ascii="Times New Roman" w:hAnsi="Times New Roman"/>
          <w:b w:val="0"/>
          <w:i w:val="0"/>
        </w:rPr>
        <w:t>Chính sách đổi trả linh hoạt, hỗ trợ người dùng khi sản phẩm không vừa kích cỡ.</w:t>
      </w:r>
    </w:p>
    <w:p>
      <w:pPr>
        <w:ind w:left="1350" w:hanging="450"/>
        <w:jc w:val="both"/>
      </w:pPr>
      <w:r>
        <w:rPr>
          <w:rFonts w:ascii="Times New Roman" w:hAnsi="Times New Roman"/>
          <w:b w:val="0"/>
          <w:i w:val="0"/>
        </w:rPr>
        <w:t>Giao diện thiết kế đẹp, chuyên nghiệp, tối ưu cho trải nghiệm mua sắm thời trang.</w:t>
      </w:r>
    </w:p>
    <w:p>
      <w:pPr>
        <w:ind w:left="450"/>
        <w:jc w:val="both"/>
      </w:pPr>
      <w:r>
        <w:rPr>
          <w:rFonts w:ascii="Times New Roman" w:hAnsi="Times New Roman"/>
          <w:b/>
          <w:i w:val="0"/>
        </w:rPr>
        <w:t>Nhược điểm:</w:t>
      </w:r>
    </w:p>
    <w:p>
      <w:pPr>
        <w:ind w:left="1350" w:hanging="450"/>
        <w:jc w:val="both"/>
      </w:pPr>
      <w:r>
        <w:rPr>
          <w:rFonts w:ascii="Times New Roman" w:hAnsi="Times New Roman"/>
          <w:b w:val="0"/>
          <w:i w:val="0"/>
        </w:rPr>
        <w:t>Không tích hợp công nghệ thử đồ ảo 3D, người dùng vẫn phải dựa vào bảng số đo thủ công.</w:t>
      </w:r>
    </w:p>
    <w:p>
      <w:pPr>
        <w:ind w:left="1350" w:hanging="450"/>
        <w:jc w:val="both"/>
      </w:pPr>
      <w:r>
        <w:rPr>
          <w:rFonts w:ascii="Times New Roman" w:hAnsi="Times New Roman"/>
          <w:b w:val="0"/>
          <w:i w:val="0"/>
        </w:rPr>
        <w:t>Không có AI Advisor tư vấn size cá nhân hóa theo vóc dáng từng khách hàng.</w:t>
      </w:r>
    </w:p>
    <w:p>
      <w:pPr>
        <w:ind w:left="1350" w:hanging="450"/>
        <w:jc w:val="both"/>
      </w:pPr>
      <w:r>
        <w:rPr>
          <w:rFonts w:ascii="Times New Roman" w:hAnsi="Times New Roman"/>
          <w:b w:val="0"/>
          <w:i w:val="0"/>
        </w:rPr>
        <w:t>Chưa có công cụ so sánh trực quan mức độ vừa vặn giữa các size trang phục.</w:t>
      </w:r>
    </w:p>
    <w:p>
      <w:pPr>
        <w:ind w:left="450"/>
        <w:jc w:val="both"/>
      </w:pPr>
      <w:r>
        <w:rPr>
          <w:rFonts w:ascii="Times New Roman" w:hAnsi="Times New Roman"/>
          <w:b/>
          <w:i w:val="0"/>
        </w:rPr>
        <w:t>1.2.3. Uniqlo Virtual Try-On</w:t>
      </w:r>
    </w:p>
    <w:p>
      <w:pPr>
        <w:ind w:left="450" w:firstLine="270"/>
        <w:jc w:val="both"/>
      </w:pPr>
      <w:r>
        <w:rPr>
          <w:rFonts w:ascii="Times New Roman" w:hAnsi="Times New Roman"/>
          <w:b w:val="0"/>
          <w:i w:val="0"/>
        </w:rPr>
        <w:t>Uniqlo là thương hiệu thời trang Nhật Bản có triển khai một số tính năng thử đồ ảo trên ứng dụng di động, cho phép người dùng xem trang phục trên avatar ảo.</w:t>
      </w:r>
    </w:p>
    <w:p>
      <w:pPr>
        <w:ind w:left="450"/>
        <w:jc w:val="both"/>
      </w:pPr>
      <w:r>
        <w:rPr>
          <w:rFonts w:ascii="Times New Roman" w:hAnsi="Times New Roman"/>
          <w:b/>
          <w:i w:val="0"/>
        </w:rPr>
        <w:t>Ưu điểm:</w:t>
      </w:r>
    </w:p>
    <w:p>
      <w:pPr>
        <w:ind w:left="1350" w:hanging="450"/>
        <w:jc w:val="both"/>
      </w:pPr>
      <w:r>
        <w:rPr>
          <w:rFonts w:ascii="Times New Roman" w:hAnsi="Times New Roman"/>
          <w:b w:val="0"/>
          <w:i w:val="0"/>
        </w:rPr>
        <w:t>Tích hợp tính năng thử đồ ảo 2D trên avatar, giúp người dùng hình dung trang phục trực quan hơn.</w:t>
      </w:r>
    </w:p>
    <w:p>
      <w:pPr>
        <w:ind w:left="1350" w:hanging="450"/>
        <w:jc w:val="both"/>
      </w:pPr>
      <w:r>
        <w:rPr>
          <w:rFonts w:ascii="Times New Roman" w:hAnsi="Times New Roman"/>
          <w:b w:val="0"/>
          <w:i w:val="0"/>
        </w:rPr>
        <w:t>Giao diện mua sắm hiện đại, tích hợp thông tin chi tiết về chất liệu và bảng size.</w:t>
      </w:r>
    </w:p>
    <w:p>
      <w:pPr>
        <w:ind w:left="1350" w:hanging="450"/>
        <w:jc w:val="both"/>
      </w:pPr>
      <w:r>
        <w:rPr>
          <w:rFonts w:ascii="Times New Roman" w:hAnsi="Times New Roman"/>
          <w:b w:val="0"/>
          <w:i w:val="0"/>
        </w:rPr>
        <w:t>Thương hiệu uy tín, chất lượng sản phẩm đồng đều giúp bảng size có độ tin cậy cao.</w:t>
      </w:r>
    </w:p>
    <w:p>
      <w:pPr>
        <w:ind w:left="450"/>
        <w:jc w:val="both"/>
      </w:pPr>
      <w:r>
        <w:rPr>
          <w:rFonts w:ascii="Times New Roman" w:hAnsi="Times New Roman"/>
          <w:b/>
          <w:i w:val="0"/>
        </w:rPr>
        <w:t>Nhược điểm:</w:t>
      </w:r>
    </w:p>
    <w:p>
      <w:pPr>
        <w:ind w:left="1350" w:hanging="450"/>
        <w:jc w:val="both"/>
      </w:pPr>
      <w:r>
        <w:rPr>
          <w:rFonts w:ascii="Times New Roman" w:hAnsi="Times New Roman"/>
          <w:b w:val="0"/>
          <w:i w:val="0"/>
        </w:rPr>
        <w:t>Tính năng thử đồ ảo chỉ ở mức 2D, không phản ánh chính xác mức độ ôm sát hay rộng rãi theo vóc dáng thực tế.</w:t>
      </w:r>
    </w:p>
    <w:p>
      <w:pPr>
        <w:ind w:left="1350" w:hanging="450"/>
        <w:jc w:val="both"/>
      </w:pPr>
      <w:r>
        <w:rPr>
          <w:rFonts w:ascii="Times New Roman" w:hAnsi="Times New Roman"/>
          <w:b w:val="0"/>
          <w:i w:val="0"/>
        </w:rPr>
        <w:t>Avatar không cá nhân hóa theo số đo chiều cao, cân nặng của từng người dùng.</w:t>
      </w:r>
    </w:p>
    <w:p>
      <w:pPr>
        <w:ind w:left="1350" w:hanging="450"/>
        <w:jc w:val="both"/>
      </w:pPr>
      <w:r>
        <w:rPr>
          <w:rFonts w:ascii="Times New Roman" w:hAnsi="Times New Roman"/>
          <w:b w:val="0"/>
          <w:i w:val="0"/>
        </w:rPr>
        <w:t>Không có AI tư vấn size dựa trên phân tích số đo cơ thể và đặc điểm của từng sản phẩm.</w:t>
      </w:r>
    </w:p>
    <w:p>
      <w:pPr>
        <w:jc w:val="both"/>
      </w:pPr>
      <w:r>
        <w:rPr>
          <w:rFonts w:ascii="Times New Roman" w:hAnsi="Times New Roman"/>
          <w:b/>
          <w:i w:val="0"/>
          <w:sz w:val="26"/>
        </w:rPr>
        <w:t>1.3. Yêu cầu đặt ra cho dự án</w:t>
      </w:r>
    </w:p>
    <w:p>
      <w:pPr>
        <w:ind w:left="450" w:firstLine="270"/>
        <w:jc w:val="both"/>
      </w:pPr>
      <w:r>
        <w:rPr>
          <w:rFonts w:ascii="Times New Roman" w:hAnsi="Times New Roman"/>
          <w:b w:val="0"/>
          <w:i w:val="0"/>
        </w:rPr>
        <w:t>Từ kết quả khảo sát thực trạng và phân tích các nền tảng thời trang hiện nay, có thể nhận thấy nhu cầu mua sắm thời trang trực tuyến của người dùng ngày càng tăng, đồng thời đặt ra yêu cầu cao hơn về tính chính xác, trực quan và thông minh của hệ thống.</w:t>
      </w:r>
    </w:p>
    <w:p>
      <w:pPr>
        <w:ind w:left="450"/>
        <w:jc w:val="both"/>
      </w:pPr>
      <w:r>
        <w:rPr>
          <w:rFonts w:ascii="Times New Roman" w:hAnsi="Times New Roman"/>
          <w:b/>
          <w:i w:val="0"/>
        </w:rPr>
        <w:t>1.3.1. Yêu cầu chức năng:</w:t>
      </w:r>
    </w:p>
    <w:p>
      <w:pPr>
        <w:ind w:left="1350" w:hanging="450"/>
        <w:jc w:val="both"/>
      </w:pPr>
      <w:r>
        <w:rPr>
          <w:rFonts w:ascii="Times New Roman" w:hAnsi="Times New Roman"/>
          <w:b w:val="0"/>
          <w:i w:val="0"/>
        </w:rPr>
        <w:t>Hệ thống cho phép người dùng duyệt và mua sắm sản phẩm thời trang: tìm kiếm, xem chi tiết, thêm vào giỏ hàng và đặt hàng.</w:t>
      </w:r>
    </w:p>
    <w:p>
      <w:pPr>
        <w:ind w:left="1350" w:hanging="450"/>
        <w:jc w:val="both"/>
      </w:pPr>
      <w:r>
        <w:rPr>
          <w:rFonts w:ascii="Times New Roman" w:hAnsi="Times New Roman"/>
          <w:b w:val="0"/>
          <w:i w:val="0"/>
        </w:rPr>
        <w:t>Cung cấp chức năng quản lý người dùng: đăng ký, đăng nhập, đăng xuất và phân quyền (user/admin).</w:t>
      </w:r>
    </w:p>
    <w:p>
      <w:pPr>
        <w:ind w:left="1350" w:hanging="450"/>
        <w:jc w:val="both"/>
      </w:pPr>
      <w:r>
        <w:rPr>
          <w:rFonts w:ascii="Times New Roman" w:hAnsi="Times New Roman"/>
          <w:b w:val="0"/>
          <w:i w:val="0"/>
        </w:rPr>
        <w:t>Tích hợp phòng thử đồ ảo 3D: người dùng nhập số đo chiều cao và cân nặng, hệ thống tự động sinh ra avatar 3D cá nhân hóa và hiển thị trang phục ôm sát theo vóc dáng thực tế.</w:t>
      </w:r>
    </w:p>
    <w:p>
      <w:pPr>
        <w:ind w:left="1350" w:hanging="450"/>
        <w:jc w:val="both"/>
      </w:pPr>
      <w:r>
        <w:rPr>
          <w:rFonts w:ascii="Times New Roman" w:hAnsi="Times New Roman"/>
          <w:b w:val="0"/>
          <w:i w:val="0"/>
        </w:rPr>
        <w:t>Tích hợp AI Advisor tư vấn size thông minh: phân tích số đo cơ thể so với bảng số đo thực tế của sản phẩm, đưa ra lời khuyên chọn size bằng tiếng Việt.</w:t>
      </w:r>
    </w:p>
    <w:p>
      <w:pPr>
        <w:ind w:left="1350" w:hanging="450"/>
        <w:jc w:val="both"/>
      </w:pPr>
      <w:r>
        <w:rPr>
          <w:rFonts w:ascii="Times New Roman" w:hAnsi="Times New Roman"/>
          <w:b w:val="0"/>
          <w:i w:val="0"/>
        </w:rPr>
        <w:t>Hỗ trợ thử outfit nhiều trang phục cùng lúc (áo + quần), hiển thị đồng thời trên avatar 3D.</w:t>
      </w:r>
    </w:p>
    <w:p>
      <w:pPr>
        <w:ind w:left="1350" w:hanging="450"/>
        <w:jc w:val="both"/>
      </w:pPr>
      <w:r>
        <w:rPr>
          <w:rFonts w:ascii="Times New Roman" w:hAnsi="Times New Roman"/>
          <w:b w:val="0"/>
          <w:i w:val="0"/>
        </w:rPr>
        <w:t>Cung cấp chức năng quản trị cho admin: quản lý sản phẩm, danh mục, thương hiệu, đơn hàng và thống kê doanh thu.</w:t>
      </w:r>
    </w:p>
    <w:p>
      <w:pPr>
        <w:ind w:left="1350" w:hanging="450"/>
        <w:jc w:val="both"/>
      </w:pPr>
      <w:r>
        <w:rPr>
          <w:rFonts w:ascii="Times New Roman" w:hAnsi="Times New Roman"/>
          <w:b w:val="0"/>
          <w:i w:val="0"/>
        </w:rPr>
        <w:t>Xây dựng API theo chuẩn RESTful để đảm bảo trao đổi dữ liệu hiệu quả giữa frontend và backend.</w:t>
      </w:r>
    </w:p>
    <w:p>
      <w:pPr>
        <w:ind w:left="450"/>
        <w:jc w:val="both"/>
      </w:pPr>
      <w:r>
        <w:rPr>
          <w:rFonts w:ascii="Times New Roman" w:hAnsi="Times New Roman"/>
          <w:b/>
          <w:i w:val="0"/>
        </w:rPr>
        <w:t>1.3.2. Yêu cầu phi chức năng</w:t>
      </w:r>
    </w:p>
    <w:p>
      <w:pPr>
        <w:ind w:left="1350" w:hanging="450"/>
        <w:jc w:val="both"/>
      </w:pPr>
      <w:r>
        <w:rPr>
          <w:rFonts w:ascii="Times New Roman" w:hAnsi="Times New Roman"/>
          <w:b w:val="0"/>
          <w:i w:val="0"/>
        </w:rPr>
        <w:t>Hệ thống phải đảm bảo khả năng xử lý đồng thời nhiều người dùng truy cập cùng lúc.</w:t>
      </w:r>
    </w:p>
    <w:p>
      <w:pPr>
        <w:ind w:left="1350" w:hanging="450"/>
        <w:jc w:val="both"/>
      </w:pPr>
      <w:r>
        <w:rPr>
          <w:rFonts w:ascii="Times New Roman" w:hAnsi="Times New Roman"/>
          <w:b w:val="0"/>
          <w:i w:val="0"/>
        </w:rPr>
        <w:t>Thời gian phản hồi của API thương mại điện tử nhanh; thời gian render 3D được thông báo rõ ràng cho người dùng.</w:t>
      </w:r>
    </w:p>
    <w:p>
      <w:pPr>
        <w:ind w:left="1350" w:hanging="450"/>
        <w:jc w:val="both"/>
      </w:pPr>
      <w:r>
        <w:rPr>
          <w:rFonts w:ascii="Times New Roman" w:hAnsi="Times New Roman"/>
          <w:b w:val="0"/>
          <w:i w:val="0"/>
        </w:rPr>
        <w:t>Dữ liệu mesh 3D được quản lý hiệu quả: chỉ giữ tối đa 1 gender tại 1 thời điểm, tự động giải phóng bộ nhớ khi chuyển đổi.</w:t>
      </w:r>
    </w:p>
    <w:p>
      <w:pPr>
        <w:ind w:left="1350" w:hanging="450"/>
        <w:jc w:val="both"/>
      </w:pPr>
      <w:r>
        <w:rPr>
          <w:rFonts w:ascii="Times New Roman" w:hAnsi="Times New Roman"/>
          <w:b w:val="0"/>
          <w:i w:val="0"/>
        </w:rPr>
        <w:t>Kiến trúc hệ thống linh hoạt, dễ bảo trì và mở rộng (thêm loại trang phục, thêm model AI mới).</w:t>
      </w:r>
    </w:p>
    <w:p>
      <w:pPr>
        <w:ind w:left="450"/>
        <w:jc w:val="both"/>
      </w:pPr>
      <w:r>
        <w:rPr>
          <w:rFonts w:ascii="Times New Roman" w:hAnsi="Times New Roman"/>
          <w:b/>
          <w:i w:val="0"/>
        </w:rPr>
        <w:t>1.3.3. Yêu cầu về giao diện và trải nghiệm người dùng</w:t>
      </w:r>
    </w:p>
    <w:p>
      <w:pPr>
        <w:ind w:left="1350" w:hanging="450"/>
        <w:jc w:val="both"/>
      </w:pPr>
      <w:r>
        <w:rPr>
          <w:rFonts w:ascii="Times New Roman" w:hAnsi="Times New Roman"/>
          <w:b w:val="0"/>
          <w:i w:val="0"/>
        </w:rPr>
        <w:t>Giao diện trực quan, thân thiện và dễ sử dụng cho nhiều đối tượng người dùng.</w:t>
      </w:r>
    </w:p>
    <w:p>
      <w:pPr>
        <w:ind w:left="1350" w:hanging="450"/>
        <w:jc w:val="both"/>
      </w:pPr>
      <w:r>
        <w:rPr>
          <w:rFonts w:ascii="Times New Roman" w:hAnsi="Times New Roman"/>
          <w:b w:val="0"/>
          <w:i w:val="0"/>
        </w:rPr>
        <w:t>Phòng thử đồ 3D hỗ trợ xoay, zoom và điều chỉnh góc nhìn camera trực tiếp trên trình duyệt.</w:t>
      </w:r>
    </w:p>
    <w:p>
      <w:pPr>
        <w:ind w:left="1350" w:hanging="450"/>
        <w:jc w:val="both"/>
      </w:pPr>
      <w:r>
        <w:rPr>
          <w:rFonts w:ascii="Times New Roman" w:hAnsi="Times New Roman"/>
          <w:b w:val="0"/>
          <w:i w:val="0"/>
        </w:rPr>
        <w:t>Tương thích với nhiều thiết bị: máy tính để bàn, laptop và máy tính bảng.</w:t>
      </w:r>
    </w:p>
    <w:p>
      <w:pPr>
        <w:ind w:left="450"/>
        <w:jc w:val="both"/>
      </w:pPr>
      <w:r>
        <w:rPr>
          <w:rFonts w:ascii="Times New Roman" w:hAnsi="Times New Roman"/>
          <w:b/>
          <w:i w:val="0"/>
        </w:rPr>
        <w:t>1.3.4. Yêu cầu về bảo mật và an toàn thông tin</w:t>
      </w:r>
    </w:p>
    <w:p>
      <w:pPr>
        <w:ind w:left="1350" w:hanging="450"/>
        <w:jc w:val="both"/>
      </w:pPr>
      <w:r>
        <w:rPr>
          <w:rFonts w:ascii="Times New Roman" w:hAnsi="Times New Roman"/>
          <w:b w:val="0"/>
          <w:i w:val="0"/>
        </w:rPr>
        <w:t>Đảm bảo an toàn dữ liệu người dùng, đặc biệt là thông tin tài khoản và lịch sử đơn hàng.</w:t>
      </w:r>
    </w:p>
    <w:p>
      <w:pPr>
        <w:ind w:left="1350" w:hanging="450"/>
        <w:jc w:val="both"/>
      </w:pPr>
      <w:r>
        <w:rPr>
          <w:rFonts w:ascii="Times New Roman" w:hAnsi="Times New Roman"/>
          <w:b w:val="0"/>
          <w:i w:val="0"/>
        </w:rPr>
        <w:t>Mật khẩu được mã hóa một chiều bằng bcryptjs trước khi lưu vào cơ sở dữ liệu.</w:t>
      </w:r>
    </w:p>
    <w:p>
      <w:pPr>
        <w:ind w:left="1350" w:hanging="450"/>
        <w:jc w:val="both"/>
      </w:pPr>
      <w:r>
        <w:rPr>
          <w:rFonts w:ascii="Times New Roman" w:hAnsi="Times New Roman"/>
          <w:b w:val="0"/>
          <w:i w:val="0"/>
        </w:rPr>
        <w:t>Áp dụng cơ chế xác thực và phân quyền truy cập hợp lý (user/admin).</w:t>
      </w:r>
    </w:p>
    <w:p>
      <w:pPr>
        <w:ind w:left="1350" w:hanging="450"/>
        <w:jc w:val="both"/>
      </w:pPr>
      <w:r>
        <w:rPr>
          <w:rFonts w:ascii="Times New Roman" w:hAnsi="Times New Roman"/>
          <w:b w:val="0"/>
          <w:i w:val="0"/>
        </w:rPr>
        <w:t>Bật CORS đúng cách để ngăn chặn các truy cập trái phép từ nguồn không xác định.</w:t>
      </w:r>
    </w:p>
    <w:p>
      <w:pPr>
        <w:ind w:left="450"/>
        <w:jc w:val="both"/>
      </w:pPr>
      <w:r>
        <w:rPr>
          <w:rFonts w:ascii="Times New Roman" w:hAnsi="Times New Roman"/>
          <w:b/>
          <w:i w:val="0"/>
        </w:rPr>
        <w:t>1.3.5. Yêu cầu về công nghệ</w:t>
      </w:r>
    </w:p>
    <w:p>
      <w:pPr>
        <w:ind w:left="1350" w:hanging="450"/>
        <w:jc w:val="both"/>
      </w:pPr>
      <w:r>
        <w:rPr>
          <w:rFonts w:ascii="Times New Roman" w:hAnsi="Times New Roman"/>
          <w:b w:val="0"/>
          <w:i w:val="0"/>
        </w:rPr>
        <w:t>Áp dụng các công nghệ hiện đại, phù hợp với xu hướng phát triển ứng dụng web.</w:t>
      </w:r>
    </w:p>
    <w:p>
      <w:pPr>
        <w:ind w:left="1350" w:hanging="450"/>
        <w:jc w:val="both"/>
      </w:pPr>
      <w:r>
        <w:rPr>
          <w:rFonts w:ascii="Times New Roman" w:hAnsi="Times New Roman"/>
          <w:b w:val="0"/>
          <w:i w:val="0"/>
        </w:rPr>
        <w:t>Backend sử dụng HonoJS, Node.js, MongoDB và RESTful API.</w:t>
      </w:r>
    </w:p>
    <w:p>
      <w:pPr>
        <w:ind w:left="1350" w:hanging="450"/>
        <w:jc w:val="both"/>
      </w:pPr>
      <w:r>
        <w:rPr>
          <w:rFonts w:ascii="Times New Roman" w:hAnsi="Times New Roman"/>
          <w:b w:val="0"/>
          <w:i w:val="0"/>
        </w:rPr>
        <w:t>Frontend sử dụng Next.js (React), TypeScript cùng các công nghệ giao diện hiện đại (TailwindCSS, Zustand).</w:t>
      </w:r>
    </w:p>
    <w:p>
      <w:pPr>
        <w:ind w:left="1350" w:hanging="450"/>
        <w:jc w:val="both"/>
      </w:pPr>
      <w:r>
        <w:rPr>
          <w:rFonts w:ascii="Times New Roman" w:hAnsi="Times New Roman"/>
          <w:b w:val="0"/>
          <w:i w:val="0"/>
        </w:rPr>
        <w:t>Phòng thử đồ 3D sử dụng mô hình SMPL và TailorNet, render trên trình duyệt bằng Three.js và React Three Fiber.</w:t>
      </w:r>
    </w:p>
    <w:p>
      <w:pPr>
        <w:ind w:left="1350" w:hanging="450"/>
        <w:jc w:val="both"/>
      </w:pPr>
      <w:r>
        <w:rPr>
          <w:rFonts w:ascii="Times New Roman" w:hAnsi="Times New Roman"/>
          <w:b w:val="0"/>
          <w:i w:val="0"/>
        </w:rPr>
        <w:t>Tích hợp OpenAI API để xây dựng AI Advisor tư vấn size trang phục.</w:t>
      </w:r>
    </w:p>
    <w:p>
      <w:pPr>
        <w:jc w:val="both"/>
      </w:pPr>
      <w:r>
        <w:rPr>
          <w:rFonts w:ascii="Times New Roman" w:hAnsi="Times New Roman"/>
          <w:b/>
          <w:i w:val="0"/>
          <w:sz w:val="26"/>
        </w:rPr>
        <w:t>1.4. Phân tích yêu cầu</w:t>
      </w:r>
    </w:p>
    <w:p>
      <w:pPr>
        <w:ind w:left="450" w:firstLine="270"/>
        <w:jc w:val="both"/>
      </w:pPr>
      <w:r>
        <w:rPr>
          <w:rFonts w:ascii="Times New Roman" w:hAnsi="Times New Roman"/>
          <w:b w:val="0"/>
          <w:i w:val="0"/>
        </w:rPr>
        <w:tab/>
        <w:t>Dựa trên các yêu cầu đặt ra cho dự án, việc phân tích yêu cầu được chia thành hai nhóm chính: yêu cầu chức năng và yêu cầu phi chức năng, nhằm đảm bảo hệ thống được xây dựng đầy đủ, ổn định và đáp ứng nhu cầu thực tế.</w:t>
      </w:r>
    </w:p>
    <w:p>
      <w:pPr>
        <w:ind w:left="450"/>
        <w:jc w:val="both"/>
      </w:pPr>
      <w:r>
        <w:rPr>
          <w:rFonts w:ascii="Times New Roman" w:hAnsi="Times New Roman"/>
          <w:b/>
          <w:i w:val="0"/>
        </w:rPr>
        <w:t>1.4.1. Yêu cầu chức năng</w:t>
      </w:r>
    </w:p>
    <w:p>
      <w:pPr>
        <w:ind w:left="450"/>
        <w:jc w:val="both"/>
      </w:pPr>
      <w:r>
        <w:rPr>
          <w:rFonts w:ascii="Times New Roman" w:hAnsi="Times New Roman"/>
          <w:b/>
          <w:i w:val="0"/>
        </w:rPr>
        <w:t>Người dùng:</w:t>
      </w:r>
    </w:p>
    <w:p>
      <w:pPr>
        <w:ind w:left="450" w:firstLine="270"/>
        <w:jc w:val="both"/>
      </w:pPr>
      <w:r>
        <w:rPr>
          <w:rFonts w:ascii="Times New Roman" w:hAnsi="Times New Roman"/>
          <w:b w:val="0"/>
          <w:i w:val="0"/>
        </w:rPr>
        <w:t>Người dùng có thể đăng ký, đăng nhập, duyệt và mua sắm sản phẩm thời trang. Người dùng nhập số đo cơ thể để phòng thử đồ ảo 3D sinh ra avatar cá nhân hóa và hiển thị trang phục theo vóc dáng thực tế. AI Advisor hỗ trợ tư vấn chọn size phù hợp dựa trên số đo cơ thể và thông số sản phẩm.</w:t>
      </w:r>
    </w:p>
    <w:p>
      <w:pPr>
        <w:ind w:left="450"/>
        <w:jc w:val="both"/>
      </w:pPr>
      <w:r>
        <w:rPr>
          <w:rFonts w:ascii="Times New Roman" w:hAnsi="Times New Roman"/>
          <w:b/>
          <w:i w:val="0"/>
        </w:rPr>
        <w:t>Hệ thống phòng thử đồ ảo 3D:</w:t>
      </w:r>
    </w:p>
    <w:p>
      <w:pPr>
        <w:ind w:left="450" w:firstLine="270"/>
        <w:jc w:val="both"/>
      </w:pPr>
      <w:r>
        <w:rPr>
          <w:rFonts w:ascii="Times New Roman" w:hAnsi="Times New Roman"/>
          <w:b w:val="0"/>
          <w:i w:val="0"/>
        </w:rPr>
        <w:t>Hệ thống nhận số đo chiều cao và cân nặng từ người dùng, sử dụng mô hình SMPL để tạo avatar 3D, sau đó gọi mô hình TailorNet để sinh ra mesh trang phục biến dạng theo đúng vóc dáng. Kết quả được render trực tiếp trên trình duyệt bằng Three.js.</w:t>
      </w:r>
    </w:p>
    <w:p>
      <w:pPr>
        <w:ind w:left="450"/>
        <w:jc w:val="both"/>
      </w:pPr>
      <w:r>
        <w:rPr>
          <w:rFonts w:ascii="Times New Roman" w:hAnsi="Times New Roman"/>
          <w:b/>
          <w:i w:val="0"/>
        </w:rPr>
        <w:t>Quản trị viên:</w:t>
      </w:r>
    </w:p>
    <w:p>
      <w:pPr>
        <w:ind w:left="450" w:firstLine="270"/>
        <w:jc w:val="both"/>
      </w:pPr>
      <w:r>
        <w:rPr>
          <w:rFonts w:ascii="Times New Roman" w:hAnsi="Times New Roman"/>
          <w:b w:val="0"/>
          <w:i w:val="0"/>
        </w:rPr>
        <w:t>Quản trị viên có quyền quản lý toàn bộ sản phẩm (bao gồm bảng số đo sizeChart và garment_type cho TailorNet), danh mục, thương hiệu, đơn hàng và xem báo cáo thống kê doanh thu. Các chức năng quản trị được thực hiện thông qua giao diện admin tích hợp sẵn.</w:t>
      </w:r>
    </w:p>
    <w:p>
      <w:pPr>
        <w:ind w:left="450"/>
        <w:jc w:val="both"/>
      </w:pPr>
      <w:r>
        <w:rPr>
          <w:rFonts w:ascii="Times New Roman" w:hAnsi="Times New Roman"/>
          <w:b/>
          <w:i w:val="0"/>
        </w:rPr>
        <w:t>1.4.2. Yêu cầu phi chức năng</w:t>
      </w:r>
    </w:p>
    <w:p>
      <w:pPr>
        <w:ind w:left="450"/>
        <w:jc w:val="both"/>
      </w:pPr>
      <w:r>
        <w:rPr>
          <w:rFonts w:ascii="Times New Roman" w:hAnsi="Times New Roman"/>
          <w:b/>
          <w:i w:val="0"/>
        </w:rPr>
        <w:t>Hiệu năng:</w:t>
      </w:r>
    </w:p>
    <w:p>
      <w:pPr>
        <w:ind w:left="450" w:firstLine="270"/>
        <w:jc w:val="both"/>
      </w:pPr>
      <w:r>
        <w:rPr>
          <w:rFonts w:ascii="Times New Roman" w:hAnsi="Times New Roman"/>
          <w:b w:val="0"/>
          <w:i w:val="0"/>
        </w:rPr>
        <w:t>Hệ thống API thương mại điện tử cần đảm bảo tốc độ phản hồi nhanh. Backend TailorNet được quản lý bộ nhớ chặt chẽ: chỉ giữ model của 1 giới tính tại 1 thời điểm, sử dụng threading.Lock() tránh race condition, giải phóng RAM bằng malloc_trim khi chuyển đổi.</w:t>
      </w:r>
    </w:p>
    <w:p>
      <w:pPr>
        <w:ind w:left="450"/>
        <w:jc w:val="both"/>
      </w:pPr>
      <w:r>
        <w:rPr>
          <w:rFonts w:ascii="Times New Roman" w:hAnsi="Times New Roman"/>
          <w:b/>
          <w:i w:val="0"/>
        </w:rPr>
        <w:t>Khả năng mở rộng:</w:t>
      </w:r>
    </w:p>
    <w:p>
      <w:pPr>
        <w:ind w:left="450" w:firstLine="270"/>
        <w:jc w:val="both"/>
      </w:pPr>
      <w:r>
        <w:rPr>
          <w:rFonts w:ascii="Times New Roman" w:hAnsi="Times New Roman"/>
          <w:b w:val="0"/>
          <w:i w:val="0"/>
        </w:rPr>
        <w:t>Kiến trúc hệ thống gồm 3 service độc lập (Next.js frontend, HonoJS backend, FastAPI AI service) cho phép mở rộng từng thành phần riêng lẻ mà không ảnh hưởng đến toàn hệ thống.</w:t>
      </w:r>
    </w:p>
    <w:p>
      <w:pPr>
        <w:ind w:left="450"/>
        <w:jc w:val="both"/>
      </w:pPr>
      <w:r>
        <w:rPr>
          <w:rFonts w:ascii="Times New Roman" w:hAnsi="Times New Roman"/>
          <w:b/>
          <w:i w:val="0"/>
        </w:rPr>
        <w:t>Tính bảo mật:</w:t>
      </w:r>
    </w:p>
    <w:p>
      <w:pPr>
        <w:ind w:left="450" w:firstLine="270"/>
        <w:jc w:val="both"/>
      </w:pPr>
      <w:r>
        <w:rPr>
          <w:rFonts w:ascii="Times New Roman" w:hAnsi="Times New Roman"/>
          <w:b w:val="0"/>
          <w:i w:val="0"/>
        </w:rPr>
        <w:t>Mật khẩu người dùng được hash bằng bcryptjs, không lưu dạng plain text. Hệ thống phân quyền rõ ràng giữa user và admin.</w:t>
      </w:r>
    </w:p>
    <w:p>
      <w:pPr>
        <w:ind w:left="450"/>
        <w:jc w:val="both"/>
      </w:pPr>
      <w:r>
        <w:rPr>
          <w:rFonts w:ascii="Times New Roman" w:hAnsi="Times New Roman"/>
          <w:b/>
          <w:i w:val="0"/>
        </w:rPr>
        <w:t>Khả năng sử dụng:</w:t>
      </w:r>
    </w:p>
    <w:p>
      <w:pPr>
        <w:ind w:left="450" w:firstLine="270"/>
        <w:jc w:val="both"/>
      </w:pPr>
      <w:r>
        <w:rPr>
          <w:rFonts w:ascii="Times New Roman" w:hAnsi="Times New Roman"/>
          <w:b w:val="0"/>
          <w:i w:val="0"/>
        </w:rPr>
        <w:t>Giao diện phòng thử đồ 3D trực quan, hỗ trợ xoay/zoom bằng chuột và thanh trượt dọc điều chỉnh góc nhìn camera, giúp người dùng quan sát trang phục từ mọi góc độ ngay trên trình duyệt.</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