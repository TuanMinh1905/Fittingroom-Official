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rPr>
        <w:t>CHƯƠNG 4. CÀI ĐẶT VÀ THIẾT KẾ GIAO DIỆN</w:t>
      </w:r>
    </w:p>
    <w:p>
      <w:pPr>
        <w:pStyle w:val="Heading3"/>
      </w:pPr>
      <w:r>
        <w:rPr>
          <w:rFonts w:ascii="Times New Roman" w:hAnsi="Times New Roman"/>
          <w:b/>
        </w:rPr>
        <w:t>4.1. Yêu cầu môi trường</w:t>
      </w:r>
    </w:p>
    <w:p>
      <w:pPr>
        <w:pStyle w:val="Heading4"/>
        <w:ind w:left="270"/>
      </w:pPr>
      <w:r>
        <w:rPr>
          <w:rFonts w:ascii="Times New Roman" w:hAnsi="Times New Roman"/>
          <w:b/>
        </w:rPr>
        <w:t>4.1.1. Yêu cầu chung</w:t>
      </w:r>
    </w:p>
    <w:p>
      <w:pPr>
        <w:spacing w:line="360" w:lineRule="auto"/>
        <w:ind w:left="990"/>
        <w:jc w:val="both"/>
      </w:pPr>
      <w:r>
        <w:rPr>
          <w:rFonts w:ascii="Times New Roman" w:hAnsi="Times New Roman"/>
          <w:b w:val="0"/>
          <w:i w:val="0"/>
          <w:sz w:val="26"/>
        </w:rPr>
        <w:t>Git version 2.x trở lên</w:t>
      </w:r>
    </w:p>
    <w:p>
      <w:pPr>
        <w:spacing w:line="360" w:lineRule="auto"/>
        <w:ind w:left="990"/>
        <w:jc w:val="both"/>
      </w:pPr>
      <w:r>
        <w:rPr>
          <w:rFonts w:ascii="Times New Roman" w:hAnsi="Times New Roman"/>
          <w:b w:val="0"/>
          <w:i w:val="0"/>
          <w:sz w:val="26"/>
        </w:rPr>
        <w:t>IDE/Text Editor (Visual Studio Code hoặc tương đương)</w:t>
      </w:r>
    </w:p>
    <w:p>
      <w:pPr>
        <w:spacing w:line="360" w:lineRule="auto"/>
        <w:ind w:left="990"/>
        <w:jc w:val="both"/>
      </w:pPr>
      <w:r>
        <w:rPr>
          <w:rFonts w:ascii="Times New Roman" w:hAnsi="Times New Roman"/>
          <w:b w:val="0"/>
          <w:i w:val="0"/>
          <w:sz w:val="26"/>
        </w:rPr>
        <w:t>Docker Desktop (để chạy AI Engine FastAPI)</w:t>
      </w:r>
    </w:p>
    <w:p>
      <w:pPr>
        <w:pStyle w:val="Heading4"/>
        <w:ind w:left="270"/>
      </w:pPr>
      <w:r>
        <w:rPr>
          <w:rFonts w:ascii="Times New Roman" w:hAnsi="Times New Roman"/>
          <w:b/>
        </w:rPr>
        <w:t>4.1.2. Yêu cầu cho Frontend (Next.js)</w:t>
      </w:r>
    </w:p>
    <w:p>
      <w:pPr>
        <w:spacing w:line="360" w:lineRule="auto"/>
        <w:ind w:left="990"/>
        <w:jc w:val="both"/>
      </w:pPr>
      <w:r>
        <w:rPr>
          <w:rFonts w:ascii="Times New Roman" w:hAnsi="Times New Roman"/>
          <w:b w:val="0"/>
          <w:i w:val="0"/>
          <w:sz w:val="26"/>
        </w:rPr>
        <w:t>Node.js version 20.x trở lên</w:t>
      </w:r>
    </w:p>
    <w:p>
      <w:pPr>
        <w:spacing w:line="360" w:lineRule="auto"/>
        <w:ind w:left="990"/>
        <w:jc w:val="both"/>
      </w:pPr>
      <w:r>
        <w:rPr>
          <w:rFonts w:ascii="Times New Roman" w:hAnsi="Times New Roman"/>
          <w:b w:val="0"/>
          <w:i w:val="0"/>
          <w:sz w:val="26"/>
        </w:rPr>
        <w:t>npm version 9.x trở lên hoặc yarn version 1.22.x trở lên</w:t>
      </w:r>
    </w:p>
    <w:p>
      <w:pPr>
        <w:spacing w:line="360" w:lineRule="auto"/>
        <w:ind w:left="990"/>
        <w:jc w:val="both"/>
      </w:pPr>
      <w:r>
        <w:rPr>
          <w:rFonts w:ascii="Times New Roman" w:hAnsi="Times New Roman"/>
          <w:b w:val="0"/>
          <w:i w:val="0"/>
          <w:sz w:val="26"/>
        </w:rPr>
        <w:t>Dung lượng ổ đĩa trống tối thiểu 1GB</w:t>
      </w:r>
    </w:p>
    <w:p>
      <w:pPr>
        <w:spacing w:line="360" w:lineRule="auto"/>
        <w:ind w:left="990"/>
        <w:jc w:val="both"/>
      </w:pPr>
      <w:r>
        <w:rPr>
          <w:rFonts w:ascii="Times New Roman" w:hAnsi="Times New Roman"/>
          <w:b w:val="0"/>
          <w:i w:val="0"/>
          <w:sz w:val="26"/>
        </w:rPr>
        <w:t>Trình duyệt hỗ trợ WebGL (Chrome 90+, Firefox 88+, Edge 90+)</w:t>
      </w:r>
    </w:p>
    <w:p>
      <w:pPr>
        <w:pStyle w:val="Heading4"/>
        <w:ind w:left="270"/>
      </w:pPr>
      <w:r>
        <w:rPr>
          <w:rFonts w:ascii="Times New Roman" w:hAnsi="Times New Roman"/>
          <w:b/>
        </w:rPr>
        <w:t>4.1.3. Yêu cầu cho Backend (HonoJS/Node.js)</w:t>
      </w:r>
    </w:p>
    <w:p>
      <w:pPr>
        <w:spacing w:line="360" w:lineRule="auto"/>
        <w:ind w:left="990"/>
        <w:jc w:val="both"/>
      </w:pPr>
      <w:r>
        <w:rPr>
          <w:rFonts w:ascii="Times New Roman" w:hAnsi="Times New Roman"/>
          <w:b w:val="0"/>
          <w:i w:val="0"/>
          <w:sz w:val="26"/>
        </w:rPr>
        <w:t>Node.js version 20.x trở lên</w:t>
      </w:r>
    </w:p>
    <w:p>
      <w:pPr>
        <w:spacing w:line="360" w:lineRule="auto"/>
        <w:ind w:left="990"/>
        <w:jc w:val="both"/>
      </w:pPr>
      <w:r>
        <w:rPr>
          <w:rFonts w:ascii="Times New Roman" w:hAnsi="Times New Roman"/>
          <w:b w:val="0"/>
          <w:i w:val="0"/>
          <w:sz w:val="26"/>
        </w:rPr>
        <w:t>npm version 9.x trở lên</w:t>
      </w:r>
    </w:p>
    <w:p>
      <w:pPr>
        <w:spacing w:line="360" w:lineRule="auto"/>
        <w:ind w:left="990"/>
        <w:jc w:val="both"/>
      </w:pPr>
      <w:r>
        <w:rPr>
          <w:rFonts w:ascii="Times New Roman" w:hAnsi="Times New Roman"/>
          <w:b w:val="0"/>
          <w:i w:val="0"/>
          <w:sz w:val="26"/>
        </w:rPr>
        <w:t>MongoDB (Atlas Cloud hoặc local instance)</w:t>
      </w:r>
    </w:p>
    <w:p>
      <w:pPr>
        <w:spacing w:line="360" w:lineRule="auto"/>
        <w:ind w:left="990"/>
        <w:jc w:val="both"/>
      </w:pPr>
      <w:r>
        <w:rPr>
          <w:rFonts w:ascii="Times New Roman" w:hAnsi="Times New Roman"/>
          <w:b w:val="0"/>
          <w:i w:val="0"/>
          <w:sz w:val="26"/>
        </w:rPr>
        <w:t>Dung lượng ổ đĩa trống tối thiểu 1GB</w:t>
      </w:r>
    </w:p>
    <w:p>
      <w:pPr>
        <w:pStyle w:val="Heading4"/>
        <w:ind w:left="270"/>
      </w:pPr>
      <w:r>
        <w:rPr>
          <w:rFonts w:ascii="Times New Roman" w:hAnsi="Times New Roman"/>
          <w:b/>
        </w:rPr>
        <w:t>4.1.4. Yêu cầu cho AI Engine (FastAPI/Python)</w:t>
      </w:r>
    </w:p>
    <w:p>
      <w:pPr>
        <w:spacing w:line="360" w:lineRule="auto"/>
        <w:ind w:left="990"/>
        <w:jc w:val="both"/>
      </w:pPr>
      <w:r>
        <w:rPr>
          <w:rFonts w:ascii="Times New Roman" w:hAnsi="Times New Roman"/>
          <w:b w:val="0"/>
          <w:i w:val="0"/>
          <w:sz w:val="26"/>
        </w:rPr>
        <w:t>Docker Desktop version 24.x trở lên (khuyến nghị)</w:t>
      </w:r>
    </w:p>
    <w:p>
      <w:pPr>
        <w:spacing w:line="360" w:lineRule="auto"/>
        <w:ind w:left="990"/>
        <w:jc w:val="both"/>
      </w:pPr>
      <w:r>
        <w:rPr>
          <w:rFonts w:ascii="Times New Roman" w:hAnsi="Times New Roman"/>
          <w:b w:val="0"/>
          <w:i w:val="0"/>
          <w:sz w:val="26"/>
        </w:rPr>
        <w:t>Hoặc Python 3.10 trở lên (nếu chạy trực tiếp không dùng Docker)</w:t>
      </w:r>
    </w:p>
    <w:p>
      <w:pPr>
        <w:spacing w:line="360" w:lineRule="auto"/>
        <w:ind w:left="990"/>
        <w:jc w:val="both"/>
      </w:pPr>
      <w:r>
        <w:rPr>
          <w:rFonts w:ascii="Times New Roman" w:hAnsi="Times New Roman"/>
          <w:b w:val="0"/>
          <w:i w:val="0"/>
          <w:sz w:val="26"/>
        </w:rPr>
        <w:t>PyTorch 1.13 trở lên (CPU hoặc CUDA)</w:t>
      </w:r>
    </w:p>
    <w:p>
      <w:pPr>
        <w:spacing w:line="360" w:lineRule="auto"/>
        <w:ind w:left="990"/>
        <w:jc w:val="both"/>
      </w:pPr>
      <w:r>
        <w:rPr>
          <w:rFonts w:ascii="Times New Roman" w:hAnsi="Times New Roman"/>
          <w:b w:val="0"/>
          <w:i w:val="0"/>
          <w:sz w:val="26"/>
        </w:rPr>
        <w:t>RAM tối thiểu 8GB (khuyến nghị 16GB để load đủ các model TailorNet)</w:t>
      </w:r>
    </w:p>
    <w:p>
      <w:pPr>
        <w:spacing w:line="360" w:lineRule="auto"/>
        <w:ind w:left="990"/>
        <w:jc w:val="both"/>
      </w:pPr>
      <w:r>
        <w:rPr>
          <w:rFonts w:ascii="Times New Roman" w:hAnsi="Times New Roman"/>
          <w:b w:val="0"/>
          <w:i w:val="0"/>
          <w:sz w:val="26"/>
        </w:rPr>
        <w:t>Dung lượng ổ đĩa trống tối thiểu 10GB (cho model weights SMPL và TailorNet)</w:t>
      </w:r>
    </w:p>
    <w:p>
      <w:pPr>
        <w:pStyle w:val="Heading3"/>
      </w:pPr>
      <w:r>
        <w:rPr>
          <w:rFonts w:ascii="Times New Roman" w:hAnsi="Times New Roman"/>
          <w:b/>
        </w:rPr>
        <w:t>4.2. Các bước cài đặt và chạy ứng dụng</w:t>
      </w:r>
    </w:p>
    <w:p>
      <w:pPr>
        <w:pStyle w:val="Heading4"/>
        <w:ind w:left="270"/>
      </w:pPr>
      <w:r>
        <w:rPr>
          <w:rFonts w:ascii="Times New Roman" w:hAnsi="Times New Roman"/>
          <w:b/>
        </w:rPr>
        <w:t>4.2.1. Cài đặt Frontend (Next.js)</w:t>
      </w:r>
    </w:p>
    <w:p>
      <w:pPr>
        <w:spacing w:line="360" w:lineRule="auto"/>
        <w:ind w:left="990"/>
        <w:jc w:val="both"/>
      </w:pPr>
      <w:r>
        <w:rPr>
          <w:rFonts w:ascii="Times New Roman" w:hAnsi="Times New Roman"/>
          <w:b/>
          <w:i w:val="0"/>
          <w:sz w:val="26"/>
        </w:rPr>
        <w:t xml:space="preserve">Clone project từ repository: </w:t>
      </w:r>
      <w:r>
        <w:rPr>
          <w:rFonts w:ascii="Times New Roman" w:hAnsi="Times New Roman"/>
          <w:b w:val="0"/>
          <w:i w:val="0"/>
          <w:sz w:val="26"/>
        </w:rPr>
        <w:t>https://github.com/TuanMinh1905/TMF-FittingRoom-Frontend.git</w:t>
      </w:r>
    </w:p>
    <w:p>
      <w:pPr>
        <w:spacing w:line="360" w:lineRule="auto"/>
        <w:ind w:left="990"/>
        <w:jc w:val="both"/>
      </w:pPr>
      <w:r>
        <w:rPr>
          <w:rFonts w:ascii="Times New Roman" w:hAnsi="Times New Roman"/>
          <w:b/>
          <w:i w:val="0"/>
          <w:sz w:val="26"/>
        </w:rPr>
        <w:t xml:space="preserve">Di chuyển vào thư mục frontend: </w:t>
      </w:r>
      <w:r>
        <w:rPr>
          <w:rFonts w:ascii="Times New Roman" w:hAnsi="Times New Roman"/>
          <w:b w:val="0"/>
          <w:i w:val="0"/>
          <w:sz w:val="26"/>
        </w:rPr>
        <w:t>cd frontend</w:t>
      </w:r>
    </w:p>
    <w:p>
      <w:pPr>
        <w:spacing w:line="360" w:lineRule="auto"/>
        <w:ind w:left="990"/>
        <w:jc w:val="both"/>
      </w:pPr>
      <w:r>
        <w:rPr>
          <w:rFonts w:ascii="Times New Roman" w:hAnsi="Times New Roman"/>
          <w:b/>
          <w:i w:val="0"/>
          <w:sz w:val="26"/>
        </w:rPr>
        <w:t xml:space="preserve">Tạo file môi trường: </w:t>
      </w:r>
      <w:r>
        <w:rPr>
          <w:rFonts w:ascii="Times New Roman" w:hAnsi="Times New Roman"/>
          <w:b w:val="0"/>
          <w:i w:val="0"/>
          <w:sz w:val="26"/>
        </w:rPr>
        <w:t>Tạo file .env.local trong thư mục gốc, điền các biến NEXT_PUBLIC_API_URL, NEXT_PUBLIC_FASTAPI_URL theo địa chỉ server</w:t>
      </w:r>
    </w:p>
    <w:p>
      <w:pPr>
        <w:spacing w:line="360" w:lineRule="auto"/>
        <w:ind w:left="990"/>
        <w:jc w:val="both"/>
      </w:pPr>
      <w:r>
        <w:rPr>
          <w:rFonts w:ascii="Times New Roman" w:hAnsi="Times New Roman"/>
          <w:b/>
          <w:i w:val="0"/>
          <w:sz w:val="26"/>
        </w:rPr>
        <w:t xml:space="preserve">Cài đặt các dependencies: </w:t>
      </w:r>
      <w:r>
        <w:rPr>
          <w:rFonts w:ascii="Times New Roman" w:hAnsi="Times New Roman"/>
          <w:b w:val="0"/>
          <w:i w:val="0"/>
          <w:sz w:val="26"/>
        </w:rPr>
        <w:t>npm install</w:t>
      </w:r>
    </w:p>
    <w:p>
      <w:pPr>
        <w:spacing w:line="360" w:lineRule="auto"/>
        <w:ind w:left="990"/>
        <w:jc w:val="both"/>
      </w:pPr>
      <w:r>
        <w:rPr>
          <w:rFonts w:ascii="Times New Roman" w:hAnsi="Times New Roman"/>
          <w:b/>
          <w:i w:val="0"/>
          <w:sz w:val="26"/>
        </w:rPr>
        <w:t xml:space="preserve">Chạy ứng dụng ở môi trường development: </w:t>
      </w:r>
      <w:r>
        <w:rPr>
          <w:rFonts w:ascii="Times New Roman" w:hAnsi="Times New Roman"/>
          <w:b w:val="0"/>
          <w:i w:val="0"/>
          <w:sz w:val="26"/>
        </w:rPr>
        <w:t>npm run dev</w:t>
      </w:r>
    </w:p>
    <w:p>
      <w:pPr>
        <w:spacing w:line="360" w:lineRule="auto"/>
        <w:ind w:left="990"/>
        <w:jc w:val="both"/>
      </w:pPr>
      <w:r>
        <w:rPr>
          <w:rFonts w:ascii="Times New Roman" w:hAnsi="Times New Roman"/>
          <w:b w:val="0"/>
          <w:i w:val="0"/>
          <w:sz w:val="26"/>
        </w:rPr>
        <w:t>Ứng dụng Frontend sẽ chạy tại cổng 3000 (http://localhost:3000)</w:t>
      </w:r>
    </w:p>
    <w:p>
      <w:pPr>
        <w:pStyle w:val="Heading4"/>
        <w:ind w:left="270"/>
      </w:pPr>
      <w:r>
        <w:rPr>
          <w:rFonts w:ascii="Times New Roman" w:hAnsi="Times New Roman"/>
          <w:b/>
        </w:rPr>
        <w:t>4.2.2. Cài đặt Backend (HonoJS/Node.js)</w:t>
      </w:r>
    </w:p>
    <w:p>
      <w:pPr>
        <w:spacing w:line="360" w:lineRule="auto"/>
        <w:ind w:left="990"/>
        <w:jc w:val="both"/>
      </w:pPr>
      <w:r>
        <w:rPr>
          <w:rFonts w:ascii="Times New Roman" w:hAnsi="Times New Roman"/>
          <w:b/>
          <w:i w:val="0"/>
          <w:sz w:val="26"/>
        </w:rPr>
        <w:t xml:space="preserve">Clone project từ repository: </w:t>
      </w:r>
      <w:r>
        <w:rPr>
          <w:rFonts w:ascii="Times New Roman" w:hAnsi="Times New Roman"/>
          <w:b w:val="0"/>
          <w:i w:val="0"/>
          <w:sz w:val="26"/>
        </w:rPr>
        <w:t>https://github.com/TuanMinh1905/TMF-FittingRoom-Backend.git</w:t>
      </w:r>
    </w:p>
    <w:p>
      <w:pPr>
        <w:spacing w:line="360" w:lineRule="auto"/>
        <w:ind w:left="990"/>
        <w:jc w:val="both"/>
      </w:pPr>
      <w:r>
        <w:rPr>
          <w:rFonts w:ascii="Times New Roman" w:hAnsi="Times New Roman"/>
          <w:b/>
          <w:i w:val="0"/>
          <w:sz w:val="26"/>
        </w:rPr>
        <w:t xml:space="preserve">Di chuyển vào thư mục backend: </w:t>
      </w:r>
      <w:r>
        <w:rPr>
          <w:rFonts w:ascii="Times New Roman" w:hAnsi="Times New Roman"/>
          <w:b w:val="0"/>
          <w:i w:val="0"/>
          <w:sz w:val="26"/>
        </w:rPr>
        <w:t>cd backend</w:t>
      </w:r>
    </w:p>
    <w:p>
      <w:pPr>
        <w:spacing w:line="360" w:lineRule="auto"/>
        <w:ind w:left="990"/>
        <w:jc w:val="both"/>
      </w:pPr>
      <w:r>
        <w:rPr>
          <w:rFonts w:ascii="Times New Roman" w:hAnsi="Times New Roman"/>
          <w:b/>
          <w:i w:val="0"/>
          <w:sz w:val="26"/>
        </w:rPr>
        <w:t xml:space="preserve">Tạo file môi trường: </w:t>
      </w:r>
      <w:r>
        <w:rPr>
          <w:rFonts w:ascii="Times New Roman" w:hAnsi="Times New Roman"/>
          <w:b w:val="0"/>
          <w:i w:val="0"/>
          <w:sz w:val="26"/>
        </w:rPr>
        <w:t>Tạo file .env trong thư mục gốc, điền các biến MONGODB_URI, JWT_SECRET, OPENAI_API_KEY, FASTAPI_URL theo cấu hình thực tế</w:t>
      </w:r>
    </w:p>
    <w:p>
      <w:pPr>
        <w:spacing w:line="360" w:lineRule="auto"/>
        <w:ind w:left="990"/>
        <w:jc w:val="both"/>
      </w:pPr>
      <w:r>
        <w:rPr>
          <w:rFonts w:ascii="Times New Roman" w:hAnsi="Times New Roman"/>
          <w:b/>
          <w:i w:val="0"/>
          <w:sz w:val="26"/>
        </w:rPr>
        <w:t xml:space="preserve">Cài đặt các dependencies: </w:t>
      </w:r>
      <w:r>
        <w:rPr>
          <w:rFonts w:ascii="Times New Roman" w:hAnsi="Times New Roman"/>
          <w:b w:val="0"/>
          <w:i w:val="0"/>
          <w:sz w:val="26"/>
        </w:rPr>
        <w:t>npm install</w:t>
      </w:r>
    </w:p>
    <w:p>
      <w:pPr>
        <w:spacing w:line="360" w:lineRule="auto"/>
        <w:ind w:left="990"/>
        <w:jc w:val="both"/>
      </w:pPr>
      <w:r>
        <w:rPr>
          <w:rFonts w:ascii="Times New Roman" w:hAnsi="Times New Roman"/>
          <w:b/>
          <w:i w:val="0"/>
          <w:sz w:val="26"/>
        </w:rPr>
        <w:t xml:space="preserve">Chạy ứng dụng ở môi trường development: </w:t>
      </w:r>
      <w:r>
        <w:rPr>
          <w:rFonts w:ascii="Times New Roman" w:hAnsi="Times New Roman"/>
          <w:b w:val="0"/>
          <w:i w:val="0"/>
          <w:sz w:val="26"/>
        </w:rPr>
        <w:t>npm run dev</w:t>
      </w:r>
    </w:p>
    <w:p>
      <w:pPr>
        <w:spacing w:line="360" w:lineRule="auto"/>
        <w:ind w:left="990"/>
        <w:jc w:val="both"/>
      </w:pPr>
      <w:r>
        <w:rPr>
          <w:rFonts w:ascii="Times New Roman" w:hAnsi="Times New Roman"/>
          <w:b w:val="0"/>
          <w:i w:val="0"/>
          <w:sz w:val="26"/>
        </w:rPr>
        <w:t>Ứng dụng Backend sẽ chạy tại cổng 8000 (dựa theo cấu hình .env)</w:t>
      </w:r>
    </w:p>
    <w:p>
      <w:pPr>
        <w:pStyle w:val="Heading4"/>
        <w:ind w:left="270"/>
      </w:pPr>
      <w:r>
        <w:rPr>
          <w:rFonts w:ascii="Times New Roman" w:hAnsi="Times New Roman"/>
          <w:b/>
        </w:rPr>
        <w:t>4.2.3. Cài đặt AI Engine (FastAPI + SMPL + TailorNet)</w:t>
      </w:r>
    </w:p>
    <w:p>
      <w:pPr>
        <w:spacing w:line="360" w:lineRule="auto"/>
        <w:ind w:left="990"/>
        <w:jc w:val="both"/>
      </w:pPr>
      <w:r>
        <w:rPr>
          <w:rFonts w:ascii="Times New Roman" w:hAnsi="Times New Roman"/>
          <w:b/>
          <w:i w:val="0"/>
          <w:sz w:val="26"/>
        </w:rPr>
        <w:t xml:space="preserve">Clone project từ repository: </w:t>
      </w:r>
      <w:r>
        <w:rPr>
          <w:rFonts w:ascii="Times New Roman" w:hAnsi="Times New Roman"/>
          <w:b w:val="0"/>
          <w:i w:val="0"/>
          <w:sz w:val="26"/>
        </w:rPr>
        <w:t>https://github.com/TuanMinh1905/TMF-FittingRoom-AIEngine.git</w:t>
      </w:r>
    </w:p>
    <w:p>
      <w:pPr>
        <w:spacing w:line="360" w:lineRule="auto"/>
        <w:ind w:left="990"/>
        <w:jc w:val="both"/>
      </w:pPr>
      <w:r>
        <w:rPr>
          <w:rFonts w:ascii="Times New Roman" w:hAnsi="Times New Roman"/>
          <w:b/>
          <w:i w:val="0"/>
          <w:sz w:val="26"/>
        </w:rPr>
        <w:t xml:space="preserve">Di chuyển vào thư mục AI Engine: </w:t>
      </w:r>
      <w:r>
        <w:rPr>
          <w:rFonts w:ascii="Times New Roman" w:hAnsi="Times New Roman"/>
          <w:b w:val="0"/>
          <w:i w:val="0"/>
          <w:sz w:val="26"/>
        </w:rPr>
        <w:t>cd ai-engine</w:t>
      </w:r>
    </w:p>
    <w:p>
      <w:pPr>
        <w:spacing w:line="360" w:lineRule="auto"/>
        <w:ind w:left="990"/>
        <w:jc w:val="both"/>
      </w:pPr>
      <w:r>
        <w:rPr>
          <w:rFonts w:ascii="Times New Roman" w:hAnsi="Times New Roman"/>
          <w:b/>
          <w:i w:val="0"/>
          <w:sz w:val="26"/>
        </w:rPr>
        <w:t xml:space="preserve">Tải model weights: </w:t>
      </w:r>
      <w:r>
        <w:rPr>
          <w:rFonts w:ascii="Times New Roman" w:hAnsi="Times New Roman"/>
          <w:b w:val="0"/>
          <w:i w:val="0"/>
          <w:sz w:val="26"/>
        </w:rPr>
        <w:t>Đặt file SMPL model (.pkl) vào thư mục models/smpl/ và các file TailorNet weights vào thư mục models/tailornet/ theo hướng dẫn README</w:t>
      </w:r>
    </w:p>
    <w:p>
      <w:pPr>
        <w:spacing w:line="360" w:lineRule="auto"/>
        <w:ind w:left="990"/>
        <w:jc w:val="both"/>
      </w:pPr>
      <w:r>
        <w:rPr>
          <w:rFonts w:ascii="Times New Roman" w:hAnsi="Times New Roman"/>
          <w:b/>
          <w:i w:val="0"/>
          <w:sz w:val="26"/>
        </w:rPr>
        <w:t xml:space="preserve">Chạy bằng Docker (khuyến nghị): </w:t>
      </w:r>
      <w:r>
        <w:rPr>
          <w:rFonts w:ascii="Times New Roman" w:hAnsi="Times New Roman"/>
          <w:b w:val="0"/>
          <w:i w:val="0"/>
          <w:sz w:val="26"/>
        </w:rPr>
        <w:t>docker-compose up --build</w:t>
      </w:r>
    </w:p>
    <w:p>
      <w:pPr>
        <w:spacing w:line="360" w:lineRule="auto"/>
        <w:ind w:left="990"/>
        <w:jc w:val="both"/>
      </w:pPr>
      <w:r>
        <w:rPr>
          <w:rFonts w:ascii="Times New Roman" w:hAnsi="Times New Roman"/>
          <w:b/>
          <w:i w:val="0"/>
          <w:sz w:val="26"/>
        </w:rPr>
        <w:t xml:space="preserve">Hoặc chạy trực tiếp: </w:t>
      </w:r>
      <w:r>
        <w:rPr>
          <w:rFonts w:ascii="Times New Roman" w:hAnsi="Times New Roman"/>
          <w:b w:val="0"/>
          <w:i w:val="0"/>
          <w:sz w:val="26"/>
        </w:rPr>
        <w:t>pip install -r requirements.txt &amp;&amp; uvicorn main:app --reload</w:t>
      </w:r>
    </w:p>
    <w:p>
      <w:pPr>
        <w:spacing w:line="360" w:lineRule="auto"/>
        <w:ind w:left="990"/>
        <w:jc w:val="both"/>
      </w:pPr>
      <w:r>
        <w:rPr>
          <w:rFonts w:ascii="Times New Roman" w:hAnsi="Times New Roman"/>
          <w:b w:val="0"/>
          <w:i w:val="0"/>
          <w:sz w:val="26"/>
        </w:rPr>
        <w:t>AI Engine sẽ chạy tại cổng 5000 (http://localhost:5000)</w:t>
      </w:r>
    </w:p>
    <w:p>
      <w:pPr>
        <w:spacing w:line="360" w:lineRule="auto"/>
        <w:ind w:firstLine="454" w:left="454"/>
        <w:jc w:val="both"/>
      </w:pPr>
      <w:r>
        <w:rPr>
          <w:rFonts w:ascii="Times New Roman" w:hAnsi="Times New Roman"/>
          <w:b w:val="0"/>
          <w:i w:val="0"/>
          <w:sz w:val="26"/>
        </w:rPr>
        <w:t>Đối với AI Engine, khuyến khích sử dụng Docker để đảm bảo môi trường chạy nhất quán vì các thư viện như psbody-mesh, PyOpenGL và PyTorch có nhiều dependency native phức tạp, dễ gây xung đột khi cài đặt thủ công.</w:t>
      </w:r>
    </w:p>
    <w:p>
      <w:pPr>
        <w:pStyle w:val="Heading3"/>
      </w:pPr>
      <w:r>
        <w:rPr>
          <w:rFonts w:ascii="Times New Roman" w:hAnsi="Times New Roman"/>
          <w:b/>
        </w:rPr>
        <w:t>4.3. Thiết kế giao diện</w:t>
      </w:r>
    </w:p>
    <w:p>
      <w:pPr>
        <w:pStyle w:val="Heading4"/>
        <w:ind w:left="270"/>
      </w:pPr>
      <w:r>
        <w:rPr>
          <w:rFonts w:ascii="Times New Roman" w:hAnsi="Times New Roman"/>
          <w:b/>
        </w:rPr>
        <w:t>4.3.1. Trang chủ và danh mục sản phẩm</w:t>
      </w:r>
    </w:p>
    <w:p>
      <w:pPr>
        <w:spacing w:line="360" w:lineRule="auto"/>
        <w:ind w:firstLine="454" w:left="454"/>
        <w:jc w:val="both"/>
      </w:pPr>
      <w:r>
        <w:rPr>
          <w:rFonts w:ascii="Times New Roman" w:hAnsi="Times New Roman"/>
          <w:b w:val="0"/>
          <w:i w:val="0"/>
          <w:sz w:val="26"/>
        </w:rPr>
        <w:t>Trang chủ hiển thị banner giới thiệu hệ thống thử đồ ảo, danh mục sản phẩm nổi bật và thanh điều hướng chính. Giao diện được xây dựng bằng TailwindCSS với thiết kế responsive, hoạt động tốt trên cả desktop và tablet. Người dùng có thể lọc sản phẩm theo danh mục (áo sơ mi nam, áo sơ mi nữ, quần nam, quần nữ) và tìm kiếm theo tên sản phẩm.</w:t>
      </w:r>
    </w:p>
    <w:p>
      <w:pPr>
        <w:pStyle w:val="Heading4"/>
        <w:ind w:left="270"/>
      </w:pPr>
      <w:r>
        <w:rPr>
          <w:rFonts w:ascii="Times New Roman" w:hAnsi="Times New Roman"/>
          <w:b/>
        </w:rPr>
        <w:t>4.3.2. Trang chi tiết sản phẩm</w:t>
      </w:r>
    </w:p>
    <w:p>
      <w:pPr>
        <w:spacing w:line="360" w:lineRule="auto"/>
        <w:ind w:firstLine="454" w:left="454"/>
        <w:jc w:val="both"/>
      </w:pPr>
      <w:r>
        <w:rPr>
          <w:rFonts w:ascii="Times New Roman" w:hAnsi="Times New Roman"/>
          <w:b w:val="0"/>
          <w:i w:val="0"/>
          <w:sz w:val="26"/>
        </w:rPr>
        <w:t>Trang chi tiết sản phẩm hiển thị ảnh sản phẩm, thông tin mô tả, bảng size và nút "Thử ngay" để vào phòng thử đồ ảo. Nút AI Advisor cho phép người dùng nhập số đo cơ thể và nhận tư vấn size phù hợp từ mô hình GPT-4o-mini bằng tiếng Việt trực tiếp trên trang.</w:t>
      </w:r>
    </w:p>
    <w:p>
      <w:pPr>
        <w:pStyle w:val="Heading4"/>
        <w:ind w:left="270"/>
      </w:pPr>
      <w:r>
        <w:rPr>
          <w:rFonts w:ascii="Times New Roman" w:hAnsi="Times New Roman"/>
          <w:b/>
        </w:rPr>
        <w:t>4.3.3. Phòng thử đồ ảo 3D</w:t>
      </w:r>
    </w:p>
    <w:p>
      <w:pPr>
        <w:spacing w:line="360" w:lineRule="auto"/>
        <w:ind w:firstLine="454" w:left="454"/>
        <w:jc w:val="both"/>
      </w:pPr>
      <w:r>
        <w:rPr>
          <w:rFonts w:ascii="Times New Roman" w:hAnsi="Times New Roman"/>
          <w:b w:val="0"/>
          <w:i w:val="0"/>
          <w:sz w:val="26"/>
        </w:rPr>
        <w:t>Phòng thử đồ ảo là tính năng cốt lõi của hệ thống. Người dùng nhập số đo chiều cao (cm) và cân nặng (kg), hệ thống gọi API đến AI Engine để tạo mesh cơ thể SMPL và biến dạng trang phục bằng TailorNet. Avatar 3D và trang phục được render trực tiếp trên trình duyệt bằng Three.js và React Three Fiber. Người dùng có thể xoay camera 360 độ, phóng to thu nhỏ bằng OrbitControls và thay đổi trang phục mà không cần tải lại trang.</w:t>
      </w:r>
    </w:p>
    <w:p>
      <w:pPr>
        <w:pStyle w:val="Heading4"/>
        <w:ind w:left="270"/>
      </w:pPr>
      <w:r>
        <w:rPr>
          <w:rFonts w:ascii="Times New Roman" w:hAnsi="Times New Roman"/>
          <w:b/>
        </w:rPr>
        <w:t>4.3.4. Trang giỏ hàng và thanh toán</w:t>
      </w:r>
    </w:p>
    <w:p>
      <w:pPr>
        <w:spacing w:line="360" w:lineRule="auto"/>
        <w:ind w:firstLine="454" w:left="454"/>
        <w:jc w:val="both"/>
      </w:pPr>
      <w:r>
        <w:rPr>
          <w:rFonts w:ascii="Times New Roman" w:hAnsi="Times New Roman"/>
          <w:b w:val="0"/>
          <w:i w:val="0"/>
          <w:sz w:val="26"/>
        </w:rPr>
        <w:t>Giỏ hàng được quản lý bằng Zustand store, lưu trữ persistent qua localStorage để giữ sản phẩm khi người dùng tải lại trang. Trang thanh toán thu thập thông tin địa chỉ giao hàng và xác nhận đơn hàng, dữ liệu được lưu vào MongoDB thông qua API Backend.</w:t>
      </w:r>
    </w:p>
    <w:p>
      <w:pPr>
        <w:pStyle w:val="Heading4"/>
        <w:ind w:left="270"/>
      </w:pPr>
      <w:r>
        <w:rPr>
          <w:rFonts w:ascii="Times New Roman" w:hAnsi="Times New Roman"/>
          <w:b/>
        </w:rPr>
        <w:t>4.3.5. Trang đăng nhập và đăng ký</w:t>
      </w:r>
    </w:p>
    <w:p>
      <w:pPr>
        <w:spacing w:line="360" w:lineRule="auto"/>
        <w:ind w:firstLine="454" w:left="454"/>
        <w:jc w:val="both"/>
      </w:pPr>
      <w:r>
        <w:rPr>
          <w:rFonts w:ascii="Times New Roman" w:hAnsi="Times New Roman"/>
          <w:b w:val="0"/>
          <w:i w:val="0"/>
          <w:sz w:val="26"/>
        </w:rPr>
        <w:t>Hệ thống xác thực người dùng bằng JWT token, mật khẩu được mã hóa một chiều bằng bcryptjs trước khi lưu vào MongoDB. Sau khi đăng nhập thành công, token được lưu trong cookie HttpOnly và gửi kèm theo mỗi request đến Backend để xác thực quyền truy cập.</w:t>
      </w:r>
    </w:p>
    <w:p>
      <w:pPr>
        <w:spacing w:line="360" w:lineRule="auto"/>
      </w:pP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