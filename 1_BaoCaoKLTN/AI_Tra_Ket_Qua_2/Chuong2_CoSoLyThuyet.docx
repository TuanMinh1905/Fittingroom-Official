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rPr>
          <w:rFonts w:ascii="Times New Roman" w:hAnsi="Times New Roman"/>
        </w:rPr>
        <w:t>CHƯƠNG 2. CƠ SỞ LÝ THUYẾT</w:t>
      </w:r>
    </w:p>
    <w:p>
      <w:pPr>
        <w:pStyle w:val="Heading3"/>
      </w:pPr>
      <w:r>
        <w:rPr>
          <w:rFonts w:ascii="Times New Roman" w:hAnsi="Times New Roman"/>
          <w:b/>
        </w:rPr>
        <w:t>2.1. Node.js</w:t>
      </w:r>
    </w:p>
    <w:p>
      <w:pPr>
        <w:spacing w:line="360" w:lineRule="auto"/>
        <w:ind w:firstLine="454"/>
        <w:jc w:val="both"/>
      </w:pPr>
      <w:r>
        <w:rPr>
          <w:rFonts w:ascii="Times New Roman" w:hAnsi="Times New Roman"/>
          <w:b/>
          <w:i w:val="0"/>
          <w:sz w:val="26"/>
        </w:rPr>
        <w:t>Node.js là gì?</w:t>
      </w:r>
    </w:p>
    <w:p>
      <w:pPr>
        <w:spacing w:line="360" w:lineRule="auto"/>
        <w:ind w:firstLine="454" w:left="454"/>
        <w:jc w:val="both"/>
      </w:pPr>
      <w:r>
        <w:rPr>
          <w:rFonts w:ascii="Times New Roman" w:hAnsi="Times New Roman"/>
          <w:b w:val="0"/>
          <w:i w:val="0"/>
          <w:sz w:val="26"/>
        </w:rPr>
        <w:t>Node.js là một JavaScript runtime environment mã nguồn mở, chạy đa nền tảng, được xây dựng trên engine V8 của Google Chrome. Node.js cho phép thực thi mã JavaScript phía máy chủ, mang đến khả năng xây dựng các ứng dụng web có hiệu năng cao và khả năng mở rộng tốt. Trong dự án TMF Virtual Fitting Room 3D, Node.js đóng vai trò là nền tảng runtime để chạy toàn bộ backend HonoJS và toolchain của frontend Next.js.</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Hiệu suất cao: </w:t>
      </w:r>
      <w:r>
        <w:rPr>
          <w:rFonts w:ascii="Times New Roman" w:hAnsi="Times New Roman"/>
          <w:b w:val="0"/>
          <w:i w:val="0"/>
          <w:sz w:val="26"/>
        </w:rPr>
        <w:t>Node.js được xây dựng trên V8 engine của Google Chrome, cho phép biên dịch và thực thi JavaScript với tốc độ cao. Cơ chế non-blocking I/O và event-driven giúp Node.js xử lý đồng thời hàng nghìn kết nối mà không bị tắc nghẽn.</w:t>
      </w:r>
    </w:p>
    <w:p>
      <w:pPr>
        <w:spacing w:line="360" w:lineRule="auto"/>
        <w:ind w:left="1134"/>
        <w:jc w:val="both"/>
      </w:pPr>
      <w:r>
        <w:rPr>
          <w:rFonts w:ascii="Times New Roman" w:hAnsi="Times New Roman"/>
          <w:b w:val="0"/>
          <w:i w:val="0"/>
          <w:sz w:val="26"/>
        </w:rPr>
        <w:t xml:space="preserve">Khả năng mở rộng: </w:t>
      </w:r>
      <w:r>
        <w:rPr>
          <w:rFonts w:ascii="Times New Roman" w:hAnsi="Times New Roman"/>
          <w:b w:val="0"/>
          <w:i w:val="0"/>
          <w:sz w:val="26"/>
        </w:rPr>
        <w:t>Node.js hoạt động theo mô hình single-threaded nhưng có thể mở rộng theo chiều ngang thông qua cluster module, phù hợp để triển khai microservice cho hệ thống thử đồ ảo quy mô lớn.</w:t>
      </w:r>
    </w:p>
    <w:p>
      <w:pPr>
        <w:spacing w:line="360" w:lineRule="auto"/>
        <w:ind w:left="1134"/>
        <w:jc w:val="both"/>
      </w:pPr>
      <w:r>
        <w:rPr>
          <w:rFonts w:ascii="Times New Roman" w:hAnsi="Times New Roman"/>
          <w:b w:val="0"/>
          <w:i w:val="0"/>
          <w:sz w:val="26"/>
        </w:rPr>
        <w:t xml:space="preserve">Ecosystem phong phú với NPM: </w:t>
      </w:r>
      <w:r>
        <w:rPr>
          <w:rFonts w:ascii="Times New Roman" w:hAnsi="Times New Roman"/>
          <w:b w:val="0"/>
          <w:i w:val="0"/>
          <w:sz w:val="26"/>
        </w:rPr>
        <w:t>Node Package Manager (NPM) là một trong những kho thư viện lớn nhất, cung cấp hàng triệu package sẵn có, giúp tăng tốc độ phát triển các tính năng cho ứng dụng.</w:t>
      </w:r>
    </w:p>
    <w:p>
      <w:pPr>
        <w:spacing w:line="360" w:lineRule="auto"/>
        <w:ind w:left="1134"/>
        <w:jc w:val="both"/>
      </w:pPr>
      <w:r>
        <w:rPr>
          <w:rFonts w:ascii="Times New Roman" w:hAnsi="Times New Roman"/>
          <w:b w:val="0"/>
          <w:i w:val="0"/>
          <w:sz w:val="26"/>
        </w:rPr>
        <w:t xml:space="preserve">Dùng chung ngôn ngữ toàn stack: </w:t>
      </w:r>
      <w:r>
        <w:rPr>
          <w:rFonts w:ascii="Times New Roman" w:hAnsi="Times New Roman"/>
          <w:b w:val="0"/>
          <w:i w:val="0"/>
          <w:sz w:val="26"/>
        </w:rPr>
        <w:t>Cả frontend (Next.js) và backend (HonoJS) đều sử dụng JavaScript/TypeScript, giúp nhóm phát triển dễ dàng chia sẻ code, kiểu dữ liệu và logic xử lý giữa hai tầng ứng dụng.</w:t>
      </w:r>
    </w:p>
    <w:p>
      <w:pPr>
        <w:spacing w:line="360" w:lineRule="auto"/>
        <w:ind w:left="1134"/>
        <w:jc w:val="both"/>
      </w:pPr>
      <w:r>
        <w:rPr>
          <w:rFonts w:ascii="Times New Roman" w:hAnsi="Times New Roman"/>
          <w:b w:val="0"/>
          <w:i w:val="0"/>
          <w:sz w:val="26"/>
        </w:rPr>
        <w:t xml:space="preserve">Cộng đồng lớn và hỗ trợ mạnh mẽ: </w:t>
      </w:r>
      <w:r>
        <w:rPr>
          <w:rFonts w:ascii="Times New Roman" w:hAnsi="Times New Roman"/>
          <w:b w:val="0"/>
          <w:i w:val="0"/>
          <w:sz w:val="26"/>
        </w:rPr>
        <w:t>Node.js có cộng đồng đông đảo với nhiều tài liệu, thư viện mã nguồn mở và hỗ trợ kỹ thuật, giúp giải quyết nhanh các vấn đề phát sinh trong quá trình phát triển.</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Hạn chế xử lý đa luồng: </w:t>
      </w:r>
      <w:r>
        <w:rPr>
          <w:rFonts w:ascii="Times New Roman" w:hAnsi="Times New Roman"/>
          <w:b w:val="0"/>
          <w:i w:val="0"/>
          <w:sz w:val="26"/>
        </w:rPr>
        <w:t>Bản chất single-threaded của Node.js có thể trở thành nút cổ chai khi phải xử lý các tác vụ CPU-bound nặng. Đây là lý do dự án tách riêng phần inference AI (TailorNet, SMPL) sang backend Python/FastAPI.</w:t>
      </w:r>
    </w:p>
    <w:p>
      <w:pPr>
        <w:spacing w:line="360" w:lineRule="auto"/>
        <w:ind w:left="1134"/>
        <w:jc w:val="both"/>
      </w:pPr>
      <w:r>
        <w:rPr>
          <w:rFonts w:ascii="Times New Roman" w:hAnsi="Times New Roman"/>
          <w:b w:val="0"/>
          <w:i w:val="0"/>
          <w:sz w:val="26"/>
        </w:rPr>
        <w:t xml:space="preserve">Callback Hell: </w:t>
      </w:r>
      <w:r>
        <w:rPr>
          <w:rFonts w:ascii="Times New Roman" w:hAnsi="Times New Roman"/>
          <w:b w:val="0"/>
          <w:i w:val="0"/>
          <w:sz w:val="26"/>
        </w:rPr>
        <w:t>Mặc dù async/await đã cải thiện đáng kể, các dự án lớn vẫn có thể gặp phải chuỗi callback lồng nhau phức tạp nếu không được quản lý cẩn thận.</w:t>
      </w:r>
    </w:p>
    <w:p>
      <w:pPr>
        <w:spacing w:line="360" w:lineRule="auto"/>
        <w:ind w:left="1134"/>
        <w:jc w:val="both"/>
      </w:pPr>
      <w:r>
        <w:rPr>
          <w:rFonts w:ascii="Times New Roman" w:hAnsi="Times New Roman"/>
          <w:b w:val="0"/>
          <w:i w:val="0"/>
          <w:sz w:val="26"/>
        </w:rPr>
        <w:t xml:space="preserve">Không phù hợp ứng dụng CPU-bound: </w:t>
      </w:r>
      <w:r>
        <w:rPr>
          <w:rFonts w:ascii="Times New Roman" w:hAnsi="Times New Roman"/>
          <w:b w:val="0"/>
          <w:i w:val="0"/>
          <w:sz w:val="26"/>
        </w:rPr>
        <w:t>Node.js hoạt động tốt cho các ứng dụng I/O-bound nhưng không thích hợp cho các tác vụ tính toán nặng như xử lý mesh 3D hay training mô hình học sâu.</w:t>
      </w:r>
    </w:p>
    <w:p>
      <w:pPr>
        <w:spacing w:line="360" w:lineRule="auto"/>
      </w:pPr>
    </w:p>
    <w:p>
      <w:pPr>
        <w:pStyle w:val="Heading3"/>
      </w:pPr>
      <w:r>
        <w:rPr>
          <w:rFonts w:ascii="Times New Roman" w:hAnsi="Times New Roman"/>
          <w:b/>
        </w:rPr>
        <w:t>2.2. MongoDB và Mongoose</w:t>
      </w:r>
    </w:p>
    <w:p>
      <w:pPr>
        <w:spacing w:line="360" w:lineRule="auto"/>
        <w:ind w:firstLine="454"/>
        <w:jc w:val="both"/>
      </w:pPr>
      <w:r>
        <w:rPr>
          <w:rFonts w:ascii="Times New Roman" w:hAnsi="Times New Roman"/>
          <w:b/>
          <w:i w:val="0"/>
          <w:sz w:val="26"/>
        </w:rPr>
        <w:t>MongoDB là gì?</w:t>
      </w:r>
    </w:p>
    <w:p>
      <w:pPr>
        <w:spacing w:line="360" w:lineRule="auto"/>
        <w:ind w:firstLine="454" w:left="454"/>
        <w:jc w:val="both"/>
      </w:pPr>
      <w:r>
        <w:rPr>
          <w:rFonts w:ascii="Times New Roman" w:hAnsi="Times New Roman"/>
          <w:b w:val="0"/>
          <w:i w:val="0"/>
          <w:sz w:val="26"/>
        </w:rPr>
        <w:t>MongoDB là một hệ quản trị cơ sở dữ liệu NoSQL document-based mã nguồn mở, lưu trữ dữ liệu dưới dạng các document JSON linh hoạt (BSON) thay vì bảng quan hệ cố định. Mongoose là một Object Document Mapper (ODM) cho Node.js, cung cấp lớp schema và validation trên MongoDB. Trong dự án TMF, MongoDB và Mongoose được sử dụng để lưu trữ toàn bộ dữ liệu nghiệp vụ: sản phẩm, người dùng, đơn hàng và bảng số đo sizeChart.</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Schema linh hoạt: </w:t>
      </w:r>
      <w:r>
        <w:rPr>
          <w:rFonts w:ascii="Times New Roman" w:hAnsi="Times New Roman"/>
          <w:b w:val="0"/>
          <w:i w:val="0"/>
          <w:sz w:val="26"/>
        </w:rPr>
        <w:t>MongoDB lưu trữ dữ liệu dạng document JSON, cho phép thêm trường mới vào collection mà không cần migrate schema như SQL. Điều này rất phù hợp khi cấu trúc dữ liệu sản phẩm thường xuyên thay đổi trong quá trình phát triển.</w:t>
      </w:r>
    </w:p>
    <w:p>
      <w:pPr>
        <w:spacing w:line="360" w:lineRule="auto"/>
        <w:ind w:left="1134"/>
        <w:jc w:val="both"/>
      </w:pPr>
      <w:r>
        <w:rPr>
          <w:rFonts w:ascii="Times New Roman" w:hAnsi="Times New Roman"/>
          <w:b w:val="0"/>
          <w:i w:val="0"/>
          <w:sz w:val="26"/>
        </w:rPr>
        <w:t xml:space="preserve">Hiệu suất đọc/ghi cao: </w:t>
      </w:r>
      <w:r>
        <w:rPr>
          <w:rFonts w:ascii="Times New Roman" w:hAnsi="Times New Roman"/>
          <w:b w:val="0"/>
          <w:i w:val="0"/>
          <w:sz w:val="26"/>
        </w:rPr>
        <w:t>MongoDB được tối ưu cho các thao tác đọc/ghi nhanh trên dữ liệu phi cấu trúc, phù hợp với tải trọng của ứng dụng thương mại điện tử và phòng thử đồ ảo.</w:t>
      </w:r>
    </w:p>
    <w:p>
      <w:pPr>
        <w:spacing w:line="360" w:lineRule="auto"/>
        <w:ind w:left="1134"/>
        <w:jc w:val="both"/>
      </w:pPr>
      <w:r>
        <w:rPr>
          <w:rFonts w:ascii="Times New Roman" w:hAnsi="Times New Roman"/>
          <w:b w:val="0"/>
          <w:i w:val="0"/>
          <w:sz w:val="26"/>
        </w:rPr>
        <w:t xml:space="preserve">Tích hợp tốt với Node.js qua Mongoose: </w:t>
      </w:r>
      <w:r>
        <w:rPr>
          <w:rFonts w:ascii="Times New Roman" w:hAnsi="Times New Roman"/>
          <w:b w:val="0"/>
          <w:i w:val="0"/>
          <w:sz w:val="26"/>
        </w:rPr>
        <w:t>Mongoose cung cấp schema validation, middleware (pre/post hooks) và populate để join document, giúp quản lý quan hệ giữa User, Order, Product và SizeChart một cách có cấu trúc dù MongoDB là NoSQL.</w:t>
      </w:r>
    </w:p>
    <w:p>
      <w:pPr>
        <w:spacing w:line="360" w:lineRule="auto"/>
        <w:ind w:left="1134"/>
        <w:jc w:val="both"/>
      </w:pPr>
      <w:r>
        <w:rPr>
          <w:rFonts w:ascii="Times New Roman" w:hAnsi="Times New Roman"/>
          <w:b w:val="0"/>
          <w:i w:val="0"/>
          <w:sz w:val="26"/>
        </w:rPr>
        <w:t xml:space="preserve">Khả năng mở rộng ngang: </w:t>
      </w:r>
      <w:r>
        <w:rPr>
          <w:rFonts w:ascii="Times New Roman" w:hAnsi="Times New Roman"/>
          <w:b w:val="0"/>
          <w:i w:val="0"/>
          <w:sz w:val="26"/>
        </w:rPr>
        <w:t>MongoDB hỗ trợ sharding và replica set, cho phép mở rộng hệ thống theo chiều ngang khi lượng người dùng và dữ liệu sản phẩm tăng trưởng lớn.</w:t>
      </w:r>
    </w:p>
    <w:p>
      <w:pPr>
        <w:spacing w:line="360" w:lineRule="auto"/>
        <w:ind w:left="1134"/>
        <w:jc w:val="both"/>
      </w:pPr>
      <w:r>
        <w:rPr>
          <w:rFonts w:ascii="Times New Roman" w:hAnsi="Times New Roman"/>
          <w:b w:val="0"/>
          <w:i w:val="0"/>
          <w:sz w:val="26"/>
        </w:rPr>
        <w:t xml:space="preserve">Atlas Cloud miễn phí: </w:t>
      </w:r>
      <w:r>
        <w:rPr>
          <w:rFonts w:ascii="Times New Roman" w:hAnsi="Times New Roman"/>
          <w:b w:val="0"/>
          <w:i w:val="0"/>
          <w:sz w:val="26"/>
        </w:rPr>
        <w:t>MongoDB Atlas cung cấp tier miễn phí với đầy đủ tính năng, phù hợp cho giai đoạn phát triển và demo của dự án KLTN.</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Không hỗ trợ transaction phức tạp: </w:t>
      </w:r>
      <w:r>
        <w:rPr>
          <w:rFonts w:ascii="Times New Roman" w:hAnsi="Times New Roman"/>
          <w:b w:val="0"/>
          <w:i w:val="0"/>
          <w:sz w:val="26"/>
        </w:rPr>
        <w:t>Mặc dù MongoDB đã hỗ trợ multi-document transaction từ phiên bản 4.0, nhưng hiệu năng và tính nhất quán vẫn thua kém so với các hệ RDBMS như PostgreSQL trong các nghiệp vụ tài chính phức tạp.</w:t>
      </w:r>
    </w:p>
    <w:p>
      <w:pPr>
        <w:spacing w:line="360" w:lineRule="auto"/>
        <w:ind w:left="1134"/>
        <w:jc w:val="both"/>
      </w:pPr>
      <w:r>
        <w:rPr>
          <w:rFonts w:ascii="Times New Roman" w:hAnsi="Times New Roman"/>
          <w:b w:val="0"/>
          <w:i w:val="0"/>
          <w:sz w:val="26"/>
        </w:rPr>
        <w:t xml:space="preserve">Tốn bộ nhớ hơn SQL: </w:t>
      </w:r>
      <w:r>
        <w:rPr>
          <w:rFonts w:ascii="Times New Roman" w:hAnsi="Times New Roman"/>
          <w:b w:val="0"/>
          <w:i w:val="0"/>
          <w:sz w:val="26"/>
        </w:rPr>
        <w:t>Do lưu tên trường lặp lại trong từng document, MongoDB tiêu tốn dung lượng lưu trữ nhiều hơn so với cơ sở dữ liệu quan hệ với số lượng bản ghi lớn.</w:t>
      </w:r>
    </w:p>
    <w:p>
      <w:pPr>
        <w:spacing w:line="360" w:lineRule="auto"/>
        <w:ind w:left="1134"/>
        <w:jc w:val="both"/>
      </w:pPr>
      <w:r>
        <w:rPr>
          <w:rFonts w:ascii="Times New Roman" w:hAnsi="Times New Roman"/>
          <w:b w:val="0"/>
          <w:i w:val="0"/>
          <w:sz w:val="26"/>
        </w:rPr>
        <w:t xml:space="preserve">Thiếu ràng buộc toàn vẹn tham chiếu: </w:t>
      </w:r>
      <w:r>
        <w:rPr>
          <w:rFonts w:ascii="Times New Roman" w:hAnsi="Times New Roman"/>
          <w:b w:val="0"/>
          <w:i w:val="0"/>
          <w:sz w:val="26"/>
        </w:rPr>
        <w:t>MongoDB không có foreign key constraint tự nhiên, nên việc đảm bảo toàn vẹn dữ liệu tham chiếu (ví dụ: Order phải trỏ đến User tồn tại) phải được xử lý ở tầng ứng dụng thông qua Mongoose.</w:t>
      </w:r>
    </w:p>
    <w:p>
      <w:pPr>
        <w:spacing w:line="360" w:lineRule="auto"/>
      </w:pPr>
    </w:p>
    <w:p>
      <w:pPr>
        <w:pStyle w:val="Heading3"/>
      </w:pPr>
      <w:r>
        <w:rPr>
          <w:rFonts w:ascii="Times New Roman" w:hAnsi="Times New Roman"/>
          <w:b/>
        </w:rPr>
        <w:t>2.3. HonoJS</w:t>
      </w:r>
    </w:p>
    <w:p>
      <w:pPr>
        <w:spacing w:line="360" w:lineRule="auto"/>
        <w:ind w:firstLine="454"/>
        <w:jc w:val="both"/>
      </w:pPr>
      <w:r>
        <w:rPr>
          <w:rFonts w:ascii="Times New Roman" w:hAnsi="Times New Roman"/>
          <w:b/>
          <w:i w:val="0"/>
          <w:sz w:val="26"/>
        </w:rPr>
        <w:t>HonoJS là gì?</w:t>
      </w:r>
    </w:p>
    <w:p>
      <w:pPr>
        <w:spacing w:line="360" w:lineRule="auto"/>
        <w:ind w:firstLine="454" w:left="454"/>
        <w:jc w:val="both"/>
      </w:pPr>
      <w:r>
        <w:rPr>
          <w:rFonts w:ascii="Times New Roman" w:hAnsi="Times New Roman"/>
          <w:b w:val="0"/>
          <w:i w:val="0"/>
          <w:sz w:val="26"/>
        </w:rPr>
        <w:t>HonoJS là một framework web backend nhẹ, nhanh và hiện đại cho JavaScript/TypeScript, được thiết kế để chạy trên nhiều runtime khác nhau như Node.js, Bun, Deno, Cloudflare Workers và Edge Runtime. Tên "Hono" xuất phát từ tiếng Nhật có nghĩa là "lửa", phản ánh triết lý thiết kế tốc độ cao và tối giản. Trong dự án TMF Virtual Fitting Room 3D, HonoJS được sử dụng làm framework chính để xây dựng toàn bộ RESTful API backend, bao gồm quản lý sản phẩm, đơn hàng, xác thực người dùng và tích hợp AI Advisor.</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Hiệu suất vượt trội: </w:t>
      </w:r>
      <w:r>
        <w:rPr>
          <w:rFonts w:ascii="Times New Roman" w:hAnsi="Times New Roman"/>
          <w:b w:val="0"/>
          <w:i w:val="0"/>
          <w:sz w:val="26"/>
        </w:rPr>
        <w:t>HonoJS được đo hiệu suất thuộc nhóm nhanh nhất trong các Node.js framework, vượt qua Express và Fastify trong nhiều benchmark. Bộ định tuyến trie-based giúp xử lý routing cực kỳ nhanh ngay cả với số lượng route lớn.</w:t>
      </w:r>
    </w:p>
    <w:p>
      <w:pPr>
        <w:spacing w:line="360" w:lineRule="auto"/>
        <w:ind w:left="1134"/>
        <w:jc w:val="both"/>
      </w:pPr>
      <w:r>
        <w:rPr>
          <w:rFonts w:ascii="Times New Roman" w:hAnsi="Times New Roman"/>
          <w:b w:val="0"/>
          <w:i w:val="0"/>
          <w:sz w:val="26"/>
        </w:rPr>
        <w:t xml:space="preserve">API đơn giản và trực quan: </w:t>
      </w:r>
      <w:r>
        <w:rPr>
          <w:rFonts w:ascii="Times New Roman" w:hAnsi="Times New Roman"/>
          <w:b w:val="0"/>
          <w:i w:val="0"/>
          <w:sz w:val="26"/>
        </w:rPr>
        <w:t>HonoJS có API thiết kế gọn gàng, dễ học, tương tự Express nhưng hỗ trợ TypeScript native. Các khái niệm như middleware, routing, context handler đều nhất quán và dễ tổ chức theo module cho từng nghiệp vụ (auth, product, order).</w:t>
      </w:r>
    </w:p>
    <w:p>
      <w:pPr>
        <w:spacing w:line="360" w:lineRule="auto"/>
        <w:ind w:left="1134"/>
        <w:jc w:val="both"/>
      </w:pPr>
      <w:r>
        <w:rPr>
          <w:rFonts w:ascii="Times New Roman" w:hAnsi="Times New Roman"/>
          <w:b w:val="0"/>
          <w:i w:val="0"/>
          <w:sz w:val="26"/>
        </w:rPr>
        <w:t xml:space="preserve">Hỗ trợ TypeScript toàn diện: </w:t>
      </w:r>
      <w:r>
        <w:rPr>
          <w:rFonts w:ascii="Times New Roman" w:hAnsi="Times New Roman"/>
          <w:b w:val="0"/>
          <w:i w:val="0"/>
          <w:sz w:val="26"/>
        </w:rPr>
        <w:t>HonoJS được viết hoàn toàn bằng TypeScript và cung cấp type inference mạnh mẽ cho request, response và middleware chain, giúp phát hiện lỗi sớm trong quá trình phát triển API.</w:t>
      </w:r>
    </w:p>
    <w:p>
      <w:pPr>
        <w:spacing w:line="360" w:lineRule="auto"/>
        <w:ind w:left="1134"/>
        <w:jc w:val="both"/>
      </w:pPr>
      <w:r>
        <w:rPr>
          <w:rFonts w:ascii="Times New Roman" w:hAnsi="Times New Roman"/>
          <w:b w:val="0"/>
          <w:i w:val="0"/>
          <w:sz w:val="26"/>
        </w:rPr>
        <w:t xml:space="preserve">Middleware phong phú: </w:t>
      </w:r>
      <w:r>
        <w:rPr>
          <w:rFonts w:ascii="Times New Roman" w:hAnsi="Times New Roman"/>
          <w:b w:val="0"/>
          <w:i w:val="0"/>
          <w:sz w:val="26"/>
        </w:rPr>
        <w:t>HonoJS đi kèm sẵn các middleware phổ biến như CORS, JWT authentication, logger, rate limiter và compress, giúp thiết lập nhanh các layer bảo mật và hiệu năng cho API mà không cần cài thêm thư viện ngoài.</w:t>
      </w:r>
    </w:p>
    <w:p>
      <w:pPr>
        <w:spacing w:line="360" w:lineRule="auto"/>
        <w:ind w:left="1134"/>
        <w:jc w:val="both"/>
      </w:pPr>
      <w:r>
        <w:rPr>
          <w:rFonts w:ascii="Times New Roman" w:hAnsi="Times New Roman"/>
          <w:b w:val="0"/>
          <w:i w:val="0"/>
          <w:sz w:val="26"/>
        </w:rPr>
        <w:t xml:space="preserve">Đa runtime - hướng tới Edge: </w:t>
      </w:r>
      <w:r>
        <w:rPr>
          <w:rFonts w:ascii="Times New Roman" w:hAnsi="Times New Roman"/>
          <w:b w:val="0"/>
          <w:i w:val="0"/>
          <w:sz w:val="26"/>
        </w:rPr>
        <w:t>Cùng một codebase HonoJS có thể deploy lên Node.js, Bun, Cloudflare Workers hay Vercel Edge, tạo tính linh hoạt cao khi mở rộng hệ thống.</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Ecosystem còn non trẻ: </w:t>
      </w:r>
      <w:r>
        <w:rPr>
          <w:rFonts w:ascii="Times New Roman" w:hAnsi="Times New Roman"/>
          <w:b w:val="0"/>
          <w:i w:val="0"/>
          <w:sz w:val="26"/>
        </w:rPr>
        <w:t>So với Express hay Fastify, HonoJS ra đời muộn hơn nên số lượng plugin, tài liệu cộng đồng và ví dụ thực tế còn ít hơn, đòi hỏi nhà phát triển phải tự giải quyết nhiều vấn đề hơn.</w:t>
      </w:r>
    </w:p>
    <w:p>
      <w:pPr>
        <w:spacing w:line="360" w:lineRule="auto"/>
        <w:ind w:left="1134"/>
        <w:jc w:val="both"/>
      </w:pPr>
      <w:r>
        <w:rPr>
          <w:rFonts w:ascii="Times New Roman" w:hAnsi="Times New Roman"/>
          <w:b w:val="0"/>
          <w:i w:val="0"/>
          <w:sz w:val="26"/>
        </w:rPr>
        <w:t xml:space="preserve">Thiếu opinionated structure: </w:t>
      </w:r>
      <w:r>
        <w:rPr>
          <w:rFonts w:ascii="Times New Roman" w:hAnsi="Times New Roman"/>
          <w:b w:val="0"/>
          <w:i w:val="0"/>
          <w:sz w:val="26"/>
        </w:rPr>
        <w:t>HonoJS không ép buộc cấu trúc dự án, nên với nhóm lớn hoặc dự án phức tạp, cần tự xây dựng convention rõ ràng để tránh code phân tán và khó bảo trì.</w:t>
      </w:r>
    </w:p>
    <w:p>
      <w:pPr>
        <w:spacing w:line="360" w:lineRule="auto"/>
        <w:ind w:left="1134"/>
        <w:jc w:val="both"/>
      </w:pPr>
      <w:r>
        <w:rPr>
          <w:rFonts w:ascii="Times New Roman" w:hAnsi="Times New Roman"/>
          <w:b w:val="0"/>
          <w:i w:val="0"/>
          <w:sz w:val="26"/>
        </w:rPr>
        <w:t xml:space="preserve">Chưa phổ biến tại Việt Nam: </w:t>
      </w:r>
      <w:r>
        <w:rPr>
          <w:rFonts w:ascii="Times New Roman" w:hAnsi="Times New Roman"/>
          <w:b w:val="0"/>
          <w:i w:val="0"/>
          <w:sz w:val="26"/>
        </w:rPr>
        <w:t>Cộng đồng HonoJS tại Việt Nam còn nhỏ, tài liệu tiếng Việt hạn chế, gây khó khăn cho các thành viên mới khi tiếp cận và debug các vấn đề phức tạp.</w:t>
      </w:r>
    </w:p>
    <w:p>
      <w:pPr>
        <w:spacing w:line="360" w:lineRule="auto"/>
      </w:pPr>
    </w:p>
    <w:p>
      <w:pPr>
        <w:pStyle w:val="Heading3"/>
      </w:pPr>
      <w:r>
        <w:rPr>
          <w:rFonts w:ascii="Times New Roman" w:hAnsi="Times New Roman"/>
          <w:b/>
        </w:rPr>
        <w:t>2.4. RESTful API</w:t>
      </w:r>
    </w:p>
    <w:p>
      <w:pPr>
        <w:spacing w:line="360" w:lineRule="auto"/>
        <w:ind w:firstLine="454"/>
        <w:jc w:val="both"/>
      </w:pPr>
      <w:r>
        <w:rPr>
          <w:rFonts w:ascii="Times New Roman" w:hAnsi="Times New Roman"/>
          <w:b/>
          <w:i w:val="0"/>
          <w:sz w:val="26"/>
        </w:rPr>
        <w:t>RESTful API là gì?</w:t>
      </w:r>
    </w:p>
    <w:p>
      <w:pPr>
        <w:spacing w:line="360" w:lineRule="auto"/>
        <w:ind w:firstLine="454" w:left="454"/>
        <w:jc w:val="both"/>
      </w:pPr>
      <w:r>
        <w:rPr>
          <w:rFonts w:ascii="Times New Roman" w:hAnsi="Times New Roman"/>
          <w:b w:val="0"/>
          <w:i w:val="0"/>
          <w:sz w:val="26"/>
        </w:rPr>
        <w:t>RESTful API (Representational State Transfer) là một kiến trúc thiết kế API web dựa trên các nguyên tắc của giao thức HTTP. REST sử dụng các phương thức HTTP chuẩn (GET, POST, PUT, PATCH, DELETE) để thao tác với tài nguyên (resource) được định danh bằng URI. Mỗi request là stateless, tức là server không lưu trạng thái client giữa các lần gọi. Trong dự án TMF Virtual Fitting Room 3D, RESTful API là chuẩn giao tiếp thống nhất giữa frontend Next.js, backend HonoJS và các service Python (FastAPI), đảm bảo các tầng ứng dụng độc lập và có thể thay thế nhau linh hoạt.</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Đơn giản và phổ biến: </w:t>
      </w:r>
      <w:r>
        <w:rPr>
          <w:rFonts w:ascii="Times New Roman" w:hAnsi="Times New Roman"/>
          <w:b w:val="0"/>
          <w:i w:val="0"/>
          <w:sz w:val="26"/>
        </w:rPr>
        <w:t>RESTful API sử dụng HTTP chuẩn nên được hỗ trợ trên mọi ngôn ngữ và nền tảng. Frontend Next.js và backend Python FastAPI có thể giao tiếp với HonoJS mà không cần thêm thư viện đặc biệt.</w:t>
      </w:r>
    </w:p>
    <w:p>
      <w:pPr>
        <w:spacing w:line="360" w:lineRule="auto"/>
        <w:ind w:left="1134"/>
        <w:jc w:val="both"/>
      </w:pPr>
      <w:r>
        <w:rPr>
          <w:rFonts w:ascii="Times New Roman" w:hAnsi="Times New Roman"/>
          <w:b w:val="0"/>
          <w:i w:val="0"/>
          <w:sz w:val="26"/>
        </w:rPr>
        <w:t xml:space="preserve">Stateless - dễ mở rộng: </w:t>
      </w:r>
      <w:r>
        <w:rPr>
          <w:rFonts w:ascii="Times New Roman" w:hAnsi="Times New Roman"/>
          <w:b w:val="0"/>
          <w:i w:val="0"/>
          <w:sz w:val="26"/>
        </w:rPr>
        <w:t>Mỗi request chứa đầy đủ thông tin cần thiết (token, payload), server không cần lưu session. Điều này cho phép horizontal scaling dễ dàng khi lượng người dùng tăng cao.</w:t>
      </w:r>
    </w:p>
    <w:p>
      <w:pPr>
        <w:spacing w:line="360" w:lineRule="auto"/>
        <w:ind w:left="1134"/>
        <w:jc w:val="both"/>
      </w:pPr>
      <w:r>
        <w:rPr>
          <w:rFonts w:ascii="Times New Roman" w:hAnsi="Times New Roman"/>
          <w:b w:val="0"/>
          <w:i w:val="0"/>
          <w:sz w:val="26"/>
        </w:rPr>
        <w:t xml:space="preserve">Dễ test và debug: </w:t>
      </w:r>
      <w:r>
        <w:rPr>
          <w:rFonts w:ascii="Times New Roman" w:hAnsi="Times New Roman"/>
          <w:b w:val="0"/>
          <w:i w:val="0"/>
          <w:sz w:val="26"/>
        </w:rPr>
        <w:t>Các endpoint REST có thể được test trực tiếp qua công cụ như Postman, curl hay Thunder Client, giúp nhóm phát triển kiểm tra API độc lập mà không cần giao diện người dùng.</w:t>
      </w:r>
    </w:p>
    <w:p>
      <w:pPr>
        <w:spacing w:line="360" w:lineRule="auto"/>
        <w:ind w:left="1134"/>
        <w:jc w:val="both"/>
      </w:pPr>
      <w:r>
        <w:rPr>
          <w:rFonts w:ascii="Times New Roman" w:hAnsi="Times New Roman"/>
          <w:b w:val="0"/>
          <w:i w:val="0"/>
          <w:sz w:val="26"/>
        </w:rPr>
        <w:t xml:space="preserve">Tách biệt frontend và backend rõ ràng: </w:t>
      </w:r>
      <w:r>
        <w:rPr>
          <w:rFonts w:ascii="Times New Roman" w:hAnsi="Times New Roman"/>
          <w:b w:val="0"/>
          <w:i w:val="0"/>
          <w:sz w:val="26"/>
        </w:rPr>
        <w:t>RESTful API tạo ra ranh giới rõ ràng giữa frontend và backend, cho phép hai nhóm phát triển song song và độc lập, đặc biệt hữu ích trong mô hình microservice của dự án với nhiều service khác nhau.</w:t>
      </w:r>
    </w:p>
    <w:p>
      <w:pPr>
        <w:spacing w:line="360" w:lineRule="auto"/>
        <w:ind w:left="1134"/>
        <w:jc w:val="both"/>
      </w:pPr>
      <w:r>
        <w:rPr>
          <w:rFonts w:ascii="Times New Roman" w:hAnsi="Times New Roman"/>
          <w:b w:val="0"/>
          <w:i w:val="0"/>
          <w:sz w:val="26"/>
        </w:rPr>
        <w:t xml:space="preserve">Hỗ trợ nhiều định dạng dữ liệu: </w:t>
      </w:r>
      <w:r>
        <w:rPr>
          <w:rFonts w:ascii="Times New Roman" w:hAnsi="Times New Roman"/>
          <w:b w:val="0"/>
          <w:i w:val="0"/>
          <w:sz w:val="26"/>
        </w:rPr>
        <w:t>Dù phổ biến nhất với JSON, RESTful API cũng hỗ trợ XML, multipart/form-data và binary, phù hợp để truyền cả dữ liệu text lẫn dữ liệu mesh 3D (OBJ buffer) giữa các service trong hệ thống.</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Over-fetching và Under-fetching: </w:t>
      </w:r>
      <w:r>
        <w:rPr>
          <w:rFonts w:ascii="Times New Roman" w:hAnsi="Times New Roman"/>
          <w:b w:val="0"/>
          <w:i w:val="0"/>
          <w:sz w:val="26"/>
        </w:rPr>
        <w:t>Endpoint REST trả về dữ liệu cố định, có thể nhiều hơn hoặc ít hơn những gì client cần. Frontend đôi khi phải gọi nhiều API để tổng hợp đủ thông tin hiển thị cho một màn hình.</w:t>
      </w:r>
    </w:p>
    <w:p>
      <w:pPr>
        <w:spacing w:line="360" w:lineRule="auto"/>
        <w:ind w:left="1134"/>
        <w:jc w:val="both"/>
      </w:pPr>
      <w:r>
        <w:rPr>
          <w:rFonts w:ascii="Times New Roman" w:hAnsi="Times New Roman"/>
          <w:b w:val="0"/>
          <w:i w:val="0"/>
          <w:sz w:val="26"/>
        </w:rPr>
        <w:t xml:space="preserve">Không có schema chuẩn hóa: </w:t>
      </w:r>
      <w:r>
        <w:rPr>
          <w:rFonts w:ascii="Times New Roman" w:hAnsi="Times New Roman"/>
          <w:b w:val="0"/>
          <w:i w:val="0"/>
          <w:sz w:val="26"/>
        </w:rPr>
        <w:t>REST không có cơ chế ép buộc schema như GraphQL, dễ dẫn đến việc API response không nhất quán giữa các endpoint nếu không có convention và documentation rõ ràng từ đầu.</w:t>
      </w:r>
    </w:p>
    <w:p>
      <w:pPr>
        <w:spacing w:line="360" w:lineRule="auto"/>
        <w:ind w:left="1134"/>
        <w:jc w:val="both"/>
      </w:pPr>
      <w:r>
        <w:rPr>
          <w:rFonts w:ascii="Times New Roman" w:hAnsi="Times New Roman"/>
          <w:b w:val="0"/>
          <w:i w:val="0"/>
          <w:sz w:val="26"/>
        </w:rPr>
        <w:t xml:space="preserve">Versioning phức tạp khi mở rộng: </w:t>
      </w:r>
      <w:r>
        <w:rPr>
          <w:rFonts w:ascii="Times New Roman" w:hAnsi="Times New Roman"/>
          <w:b w:val="0"/>
          <w:i w:val="0"/>
          <w:sz w:val="26"/>
        </w:rPr>
        <w:t>Khi API thay đổi breaking change, cần quản lý versioning (v1, v2,...) cẩn thận để không làm hỏng các client cũ, đây là bài toán thường gặp trong các hệ thống lâu dài.</w:t>
      </w:r>
    </w:p>
    <w:p>
      <w:pPr>
        <w:spacing w:line="360" w:lineRule="auto"/>
      </w:pPr>
    </w:p>
    <w:p>
      <w:pPr>
        <w:pStyle w:val="Heading3"/>
      </w:pPr>
      <w:r>
        <w:rPr>
          <w:rFonts w:ascii="Times New Roman" w:hAnsi="Times New Roman"/>
          <w:b/>
        </w:rPr>
        <w:t>2.5. Next.js</w:t>
      </w:r>
    </w:p>
    <w:p>
      <w:pPr>
        <w:spacing w:line="360" w:lineRule="auto"/>
        <w:ind w:firstLine="454"/>
        <w:jc w:val="both"/>
      </w:pPr>
      <w:r>
        <w:rPr>
          <w:rFonts w:ascii="Times New Roman" w:hAnsi="Times New Roman"/>
          <w:b/>
          <w:i w:val="0"/>
          <w:sz w:val="26"/>
        </w:rPr>
        <w:t>Next.js là gì?</w:t>
      </w:r>
    </w:p>
    <w:p>
      <w:pPr>
        <w:spacing w:line="360" w:lineRule="auto"/>
        <w:ind w:firstLine="454" w:left="454"/>
        <w:jc w:val="both"/>
      </w:pPr>
      <w:r>
        <w:rPr>
          <w:rFonts w:ascii="Times New Roman" w:hAnsi="Times New Roman"/>
          <w:b w:val="0"/>
          <w:i w:val="0"/>
          <w:sz w:val="26"/>
        </w:rPr>
        <w:t>Next.js là một framework React full-stack mã nguồn mở, được phát triển bởi Vercel, cho phép xây dựng ứng dụng web hiện đại với khả năng render phía máy chủ (Server-Side Rendering - SSR), tạo trang tĩnh (Static Site Generation - SSG) và hỗ trợ App Router với React Server Components. Next.js đơn giản hóa việc cấu hình webpack, routing và tối ưu hóa ảnh. Trong dự án TMF Virtual Fitting Room 3D, Next.js là nền tảng xây dựng toàn bộ giao diện người dùng, bao gồm trang danh mục sản phẩm, trang chi tiết, giỏ hàng và phòng thử đồ ảo 3D.</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Hỗ trợ SSR và SSG tích hợp sẵn: </w:t>
      </w:r>
      <w:r>
        <w:rPr>
          <w:rFonts w:ascii="Times New Roman" w:hAnsi="Times New Roman"/>
          <w:b w:val="0"/>
          <w:i w:val="0"/>
          <w:sz w:val="26"/>
        </w:rPr>
        <w:t>Next.js cho phép chọn chiến lược render phù hợp cho từng trang: SSR để đảm bảo dữ liệu luôn mới nhất, SSG để tăng tốc độ tải trang sản phẩm. Điều này cải thiện đáng kể SEO và trải nghiệm người dùng lần đầu truy cập.</w:t>
      </w:r>
    </w:p>
    <w:p>
      <w:pPr>
        <w:spacing w:line="360" w:lineRule="auto"/>
        <w:ind w:left="1134"/>
        <w:jc w:val="both"/>
      </w:pPr>
      <w:r>
        <w:rPr>
          <w:rFonts w:ascii="Times New Roman" w:hAnsi="Times New Roman"/>
          <w:b w:val="0"/>
          <w:i w:val="0"/>
          <w:sz w:val="26"/>
        </w:rPr>
        <w:t xml:space="preserve">App Router và React Server Components: </w:t>
      </w:r>
      <w:r>
        <w:rPr>
          <w:rFonts w:ascii="Times New Roman" w:hAnsi="Times New Roman"/>
          <w:b w:val="0"/>
          <w:i w:val="0"/>
          <w:sz w:val="26"/>
        </w:rPr>
        <w:t>Next.js 13+ với App Router cho phép render component trực tiếp trên server, giảm lượng JavaScript gửi xuống client. Dynamic import và lazy loading được hỗ trợ tích hợp, giúp tối ưu bundle size cho scene 3D nặng.</w:t>
      </w:r>
    </w:p>
    <w:p>
      <w:pPr>
        <w:spacing w:line="360" w:lineRule="auto"/>
        <w:ind w:left="1134"/>
        <w:jc w:val="both"/>
      </w:pPr>
      <w:r>
        <w:rPr>
          <w:rFonts w:ascii="Times New Roman" w:hAnsi="Times New Roman"/>
          <w:b w:val="0"/>
          <w:i w:val="0"/>
          <w:sz w:val="26"/>
        </w:rPr>
        <w:t xml:space="preserve">File-based Routing đơn giản: </w:t>
      </w:r>
      <w:r>
        <w:rPr>
          <w:rFonts w:ascii="Times New Roman" w:hAnsi="Times New Roman"/>
          <w:b w:val="0"/>
          <w:i w:val="0"/>
          <w:sz w:val="26"/>
        </w:rPr>
        <w:t>Cấu trúc thư mục /app tự động sinh route, giúp tổ chức các trang như /products, /fitting-room, /checkout rõ ràng mà không cần cấu hình router phức tạp.</w:t>
      </w:r>
    </w:p>
    <w:p>
      <w:pPr>
        <w:spacing w:line="360" w:lineRule="auto"/>
        <w:ind w:left="1134"/>
        <w:jc w:val="both"/>
      </w:pPr>
      <w:r>
        <w:rPr>
          <w:rFonts w:ascii="Times New Roman" w:hAnsi="Times New Roman"/>
          <w:b w:val="0"/>
          <w:i w:val="0"/>
          <w:sz w:val="26"/>
        </w:rPr>
        <w:t xml:space="preserve">Tối ưu hóa ảnh và font tự động: </w:t>
      </w:r>
      <w:r>
        <w:rPr>
          <w:rFonts w:ascii="Times New Roman" w:hAnsi="Times New Roman"/>
          <w:b w:val="0"/>
          <w:i w:val="0"/>
          <w:sz w:val="26"/>
        </w:rPr>
        <w:t>Next.js Image component tự động lazy load, resize và serve định dạng WebP, giảm thời gian tải trang sản phẩm. next/font tối ưu hóa Google Fonts tải cục bộ không phụ thuộc vào CDN bên ngoài.</w:t>
      </w:r>
    </w:p>
    <w:p>
      <w:pPr>
        <w:spacing w:line="360" w:lineRule="auto"/>
        <w:ind w:left="1134"/>
        <w:jc w:val="both"/>
      </w:pPr>
      <w:r>
        <w:rPr>
          <w:rFonts w:ascii="Times New Roman" w:hAnsi="Times New Roman"/>
          <w:b w:val="0"/>
          <w:i w:val="0"/>
          <w:sz w:val="26"/>
        </w:rPr>
        <w:t xml:space="preserve">Tích hợp dễ dàng với hệ sinh thái React: </w:t>
      </w:r>
      <w:r>
        <w:rPr>
          <w:rFonts w:ascii="Times New Roman" w:hAnsi="Times New Roman"/>
          <w:b w:val="0"/>
          <w:i w:val="0"/>
          <w:sz w:val="26"/>
        </w:rPr>
        <w:t>Next.js tương thích hoàn toàn với toàn bộ hệ sinh thái React bao gồm Three.js, React Three Fiber, Zustand và TailwindCSS, phù hợp để xây dựng phòng thử đồ ảo tương tác cao.</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Độ phức tạp tăng khi dùng App Router: </w:t>
      </w:r>
      <w:r>
        <w:rPr>
          <w:rFonts w:ascii="Times New Roman" w:hAnsi="Times New Roman"/>
          <w:b w:val="0"/>
          <w:i w:val="0"/>
          <w:sz w:val="26"/>
        </w:rPr>
        <w:t>App Router với Server Components, Client Components và streaming có learning curve cao. Việc phân biệt đúng khi nào dùng "use client" / "use server" đòi hỏi hiểu biết sâu để tránh lỗi hydration.</w:t>
      </w:r>
    </w:p>
    <w:p>
      <w:pPr>
        <w:spacing w:line="360" w:lineRule="auto"/>
        <w:ind w:left="1134"/>
        <w:jc w:val="both"/>
      </w:pPr>
      <w:r>
        <w:rPr>
          <w:rFonts w:ascii="Times New Roman" w:hAnsi="Times New Roman"/>
          <w:b w:val="0"/>
          <w:i w:val="0"/>
          <w:sz w:val="26"/>
        </w:rPr>
        <w:t xml:space="preserve">Thời gian build lâu với dự án lớn: </w:t>
      </w:r>
      <w:r>
        <w:rPr>
          <w:rFonts w:ascii="Times New Roman" w:hAnsi="Times New Roman"/>
          <w:b w:val="0"/>
          <w:i w:val="0"/>
          <w:sz w:val="26"/>
        </w:rPr>
        <w:t>Khi số lượng trang và component tăng, thời gian build production của Next.js có thể kéo dài, ảnh hưởng đến CI/CD pipeline.</w:t>
      </w:r>
    </w:p>
    <w:p>
      <w:pPr>
        <w:spacing w:line="360" w:lineRule="auto"/>
        <w:ind w:left="1134"/>
        <w:jc w:val="both"/>
      </w:pPr>
      <w:r>
        <w:rPr>
          <w:rFonts w:ascii="Times New Roman" w:hAnsi="Times New Roman"/>
          <w:b w:val="0"/>
          <w:i w:val="0"/>
          <w:sz w:val="26"/>
        </w:rPr>
        <w:t xml:space="preserve">Phụ thuộc vào Vercel để tối ưu tốt nhất: </w:t>
      </w:r>
      <w:r>
        <w:rPr>
          <w:rFonts w:ascii="Times New Roman" w:hAnsi="Times New Roman"/>
          <w:b w:val="0"/>
          <w:i w:val="0"/>
          <w:sz w:val="26"/>
        </w:rPr>
        <w:t>Một số tính năng của Next.js (Edge Runtime, ISR, Image Optimization) hoạt động tối ưu nhất khi deploy trên Vercel, có thể gặp hạn chế khi tự host trên các server khác.</w:t>
      </w:r>
    </w:p>
    <w:p>
      <w:pPr>
        <w:spacing w:line="360" w:lineRule="auto"/>
      </w:pPr>
    </w:p>
    <w:p>
      <w:pPr>
        <w:pStyle w:val="Heading3"/>
      </w:pPr>
      <w:r>
        <w:rPr>
          <w:rFonts w:ascii="Times New Roman" w:hAnsi="Times New Roman"/>
          <w:b/>
        </w:rPr>
        <w:t>2.6. TypeScript</w:t>
      </w:r>
    </w:p>
    <w:p>
      <w:pPr>
        <w:spacing w:line="360" w:lineRule="auto"/>
        <w:ind w:firstLine="454"/>
        <w:jc w:val="both"/>
      </w:pPr>
      <w:r>
        <w:rPr>
          <w:rFonts w:ascii="Times New Roman" w:hAnsi="Times New Roman"/>
          <w:b/>
          <w:i w:val="0"/>
          <w:sz w:val="26"/>
        </w:rPr>
        <w:t>TypeScript là gì?</w:t>
      </w:r>
    </w:p>
    <w:p>
      <w:pPr>
        <w:spacing w:line="360" w:lineRule="auto"/>
        <w:ind w:firstLine="454" w:left="454"/>
        <w:jc w:val="both"/>
      </w:pPr>
      <w:r>
        <w:rPr>
          <w:rFonts w:ascii="Times New Roman" w:hAnsi="Times New Roman"/>
          <w:b w:val="0"/>
          <w:i w:val="0"/>
          <w:sz w:val="26"/>
        </w:rPr>
        <w:t>TypeScript là một ngôn ngữ lập trình mã nguồn mở được Microsoft phát triển, là tập mở rộng (superset) của JavaScript với hệ thống kiểu tĩnh tùy chọn. TypeScript được biên dịch xuống JavaScript thuần, cho phép chạy trên mọi môi trường hỗ trợ JavaScript. Hệ thống kiểu của TypeScript giúp phát hiện lỗi ngay trong quá trình viết code thay vì lúc runtime. Trong dự án TMF Virtual Fitting Room 3D, TypeScript được áp dụng toàn bộ trên cả frontend Next.js và backend HonoJS để định nghĩa kiểu dữ liệu cho Product, User, Order, mesh 3D và các response API, đảm bảo tính nhất quán dữ liệu giữa các tầng ứng dụng.</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Phát hiện lỗi sớm tại compile time: </w:t>
      </w:r>
      <w:r>
        <w:rPr>
          <w:rFonts w:ascii="Times New Roman" w:hAnsi="Times New Roman"/>
          <w:b w:val="0"/>
          <w:i w:val="0"/>
          <w:sz w:val="26"/>
        </w:rPr>
        <w:t>TypeScript kiểm tra kiểu dữ liệu ngay khi viết code, giúp bắt các lỗi như truyền sai kiểu tham số, truy cập thuộc tính không tồn tại hay gán nhầm kiểu dữ liệu trước khi chạy ứng dụng.</w:t>
      </w:r>
    </w:p>
    <w:p>
      <w:pPr>
        <w:spacing w:line="360" w:lineRule="auto"/>
        <w:ind w:left="1134"/>
        <w:jc w:val="both"/>
      </w:pPr>
      <w:r>
        <w:rPr>
          <w:rFonts w:ascii="Times New Roman" w:hAnsi="Times New Roman"/>
          <w:b w:val="0"/>
          <w:i w:val="0"/>
          <w:sz w:val="26"/>
        </w:rPr>
        <w:t xml:space="preserve">Tăng khả năng đọc và bảo trì code: </w:t>
      </w:r>
      <w:r>
        <w:rPr>
          <w:rFonts w:ascii="Times New Roman" w:hAnsi="Times New Roman"/>
          <w:b w:val="0"/>
          <w:i w:val="0"/>
          <w:sz w:val="26"/>
        </w:rPr>
        <w:t>Interface và type rõ ràng giúp các thành viên trong nhóm hiểu ngay cấu trúc dữ liệu (ví dụ: kiểu Product có những trường gì, mesh 3D trả về dạng nào) mà không cần xem document riêng.</w:t>
      </w:r>
    </w:p>
    <w:p>
      <w:pPr>
        <w:spacing w:line="360" w:lineRule="auto"/>
        <w:ind w:left="1134"/>
        <w:jc w:val="both"/>
      </w:pPr>
      <w:r>
        <w:rPr>
          <w:rFonts w:ascii="Times New Roman" w:hAnsi="Times New Roman"/>
          <w:b w:val="0"/>
          <w:i w:val="0"/>
          <w:sz w:val="26"/>
        </w:rPr>
        <w:t xml:space="preserve">Hỗ trợ IDE và autocomplete tốt: </w:t>
      </w:r>
      <w:r>
        <w:rPr>
          <w:rFonts w:ascii="Times New Roman" w:hAnsi="Times New Roman"/>
          <w:b w:val="0"/>
          <w:i w:val="0"/>
          <w:sz w:val="26"/>
        </w:rPr>
        <w:t>TypeScript cung cấp IntelliSense mạnh mẽ trên VS Code, tự động gợi ý thuộc tính, phương thức và kiểu trả về, giúp tăng tốc độ viết code đáng kể khi làm việc với các object phức tạp như mesh vertex data.</w:t>
      </w:r>
    </w:p>
    <w:p>
      <w:pPr>
        <w:spacing w:line="360" w:lineRule="auto"/>
        <w:ind w:left="1134"/>
        <w:jc w:val="both"/>
      </w:pPr>
      <w:r>
        <w:rPr>
          <w:rFonts w:ascii="Times New Roman" w:hAnsi="Times New Roman"/>
          <w:b w:val="0"/>
          <w:i w:val="0"/>
          <w:sz w:val="26"/>
        </w:rPr>
        <w:t xml:space="preserve">Tương thích ngược hoàn toàn với JavaScript: </w:t>
      </w:r>
      <w:r>
        <w:rPr>
          <w:rFonts w:ascii="Times New Roman" w:hAnsi="Times New Roman"/>
          <w:b w:val="0"/>
          <w:i w:val="0"/>
          <w:sz w:val="26"/>
        </w:rPr>
        <w:t>Mọi code JavaScript hợp lệ đều là TypeScript hợp lệ. Các thư viện JavaScript có thể dùng trong dự án TypeScript thông qua @types declaration, giúp tích hợp dễ dàng với hệ sinh thái NPM phong phú.</w:t>
      </w:r>
    </w:p>
    <w:p>
      <w:pPr>
        <w:spacing w:line="360" w:lineRule="auto"/>
        <w:ind w:left="1134"/>
        <w:jc w:val="both"/>
      </w:pPr>
      <w:r>
        <w:rPr>
          <w:rFonts w:ascii="Times New Roman" w:hAnsi="Times New Roman"/>
          <w:b w:val="0"/>
          <w:i w:val="0"/>
          <w:sz w:val="26"/>
        </w:rPr>
        <w:t xml:space="preserve">Chia sẻ kiểu dữ liệu giữa frontend và backend: </w:t>
      </w:r>
      <w:r>
        <w:rPr>
          <w:rFonts w:ascii="Times New Roman" w:hAnsi="Times New Roman"/>
          <w:b w:val="0"/>
          <w:i w:val="0"/>
          <w:sz w:val="26"/>
        </w:rPr>
        <w:t>Trong dự án TMF, các interface như ProductType, UserType, SizeChartType được định nghĩa một lần và dùng chung trên cả frontend Next.js lẫn backend HonoJS, đảm bảo dữ liệu đồng nhất xuyên suốt ứng dụng.</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Thêm bước biên dịch: </w:t>
      </w:r>
      <w:r>
        <w:rPr>
          <w:rFonts w:ascii="Times New Roman" w:hAnsi="Times New Roman"/>
          <w:b w:val="0"/>
          <w:i w:val="0"/>
          <w:sz w:val="26"/>
        </w:rPr>
        <w:t>TypeScript phải biên dịch sang JavaScript trước khi chạy, cần thiết lập tsconfig và toolchain (tsc, ts-node, esbuild). Điều này thêm độ phức tạp vào quy trình build so với JavaScript thuần.</w:t>
      </w:r>
    </w:p>
    <w:p>
      <w:pPr>
        <w:spacing w:line="360" w:lineRule="auto"/>
        <w:ind w:left="1134"/>
        <w:jc w:val="both"/>
      </w:pPr>
      <w:r>
        <w:rPr>
          <w:rFonts w:ascii="Times New Roman" w:hAnsi="Times New Roman"/>
          <w:b w:val="0"/>
          <w:i w:val="0"/>
          <w:sz w:val="26"/>
        </w:rPr>
        <w:t xml:space="preserve">Cần học thêm khái niệm mới: </w:t>
      </w:r>
      <w:r>
        <w:rPr>
          <w:rFonts w:ascii="Times New Roman" w:hAnsi="Times New Roman"/>
          <w:b w:val="0"/>
          <w:i w:val="0"/>
          <w:sz w:val="26"/>
        </w:rPr>
        <w:t>Generics, Utility Types (Partial, Pick, Omit), Conditional Types và Decorators đòi hỏi thời gian làm quen, đặc biệt với những người mới chuyển từ JavaScript.</w:t>
      </w:r>
    </w:p>
    <w:p>
      <w:pPr>
        <w:spacing w:line="360" w:lineRule="auto"/>
        <w:ind w:left="1134"/>
        <w:jc w:val="both"/>
      </w:pPr>
      <w:r>
        <w:rPr>
          <w:rFonts w:ascii="Times New Roman" w:hAnsi="Times New Roman"/>
          <w:b w:val="0"/>
          <w:i w:val="0"/>
          <w:sz w:val="26"/>
        </w:rPr>
        <w:t xml:space="preserve">Type definition không phải lúc nào cũng chính xác: </w:t>
      </w:r>
      <w:r>
        <w:rPr>
          <w:rFonts w:ascii="Times New Roman" w:hAnsi="Times New Roman"/>
          <w:b w:val="0"/>
          <w:i w:val="0"/>
          <w:sz w:val="26"/>
        </w:rPr>
        <w:t>Một số thư viện bên thứ ba có @types không đầy đủ hoặc lỗi thời, buộc nhà phát triển phải tự viết declaration file hoặc dùng any, giảm giá trị type-safety trong một số trường hợp.</w:t>
      </w:r>
    </w:p>
    <w:p>
      <w:pPr>
        <w:spacing w:line="360" w:lineRule="auto"/>
      </w:pPr>
    </w:p>
    <w:p>
      <w:pPr>
        <w:pStyle w:val="Heading3"/>
      </w:pPr>
      <w:r>
        <w:rPr>
          <w:rFonts w:ascii="Times New Roman" w:hAnsi="Times New Roman"/>
          <w:b/>
        </w:rPr>
        <w:t>2.7. TailwindCSS</w:t>
      </w:r>
    </w:p>
    <w:p>
      <w:pPr>
        <w:spacing w:line="360" w:lineRule="auto"/>
        <w:ind w:firstLine="454"/>
        <w:jc w:val="both"/>
      </w:pPr>
      <w:r>
        <w:rPr>
          <w:rFonts w:ascii="Times New Roman" w:hAnsi="Times New Roman"/>
          <w:b/>
          <w:i w:val="0"/>
          <w:sz w:val="26"/>
        </w:rPr>
        <w:t>TailwindCSS là gì?</w:t>
      </w:r>
    </w:p>
    <w:p>
      <w:pPr>
        <w:spacing w:line="360" w:lineRule="auto"/>
        <w:ind w:firstLine="454" w:left="454"/>
        <w:jc w:val="both"/>
      </w:pPr>
      <w:r>
        <w:rPr>
          <w:rFonts w:ascii="Times New Roman" w:hAnsi="Times New Roman"/>
          <w:b w:val="0"/>
          <w:i w:val="0"/>
          <w:sz w:val="26"/>
        </w:rPr>
        <w:t>TailwindCSS là một framework CSS theo hướng tiện ích (utility-first), cung cấp hàng trăm class CSS nguyên tử sẵn có như flex, pt-4, text-center, rotate-90 để xây dựng giao diện trực tiếp trong HTML/JSX mà không cần rời khỏi file component. Thay vì viết CSS riêng theo BEM hay module, nhà phát triển kết hợp các utility class để tạo ra giao diện tùy biến hoàn toàn. Trong dự án TMF Virtual Fitting Room 3D, TailwindCSS được dùng để xây dựng toàn bộ giao diện responsive từ trang sản phẩm, giỏ hàng, trang thanh toán đến giao diện phòng thử đồ ảo.</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Tốc độ phát triển giao diện nhanh: </w:t>
      </w:r>
      <w:r>
        <w:rPr>
          <w:rFonts w:ascii="Times New Roman" w:hAnsi="Times New Roman"/>
          <w:b w:val="0"/>
          <w:i w:val="0"/>
          <w:sz w:val="26"/>
        </w:rPr>
        <w:t>Với TailwindCSS, nhà phát triển không cần chuyển qua lại giữa file JSX và CSS. Toàn bộ styling được thực hiện ngay trong JSX bằng class name, giúp chu kỳ thiết kế - xem kết quả - chỉnh sửa diễn ra cực nhanh.</w:t>
      </w:r>
    </w:p>
    <w:p>
      <w:pPr>
        <w:spacing w:line="360" w:lineRule="auto"/>
        <w:ind w:left="1134"/>
        <w:jc w:val="both"/>
      </w:pPr>
      <w:r>
        <w:rPr>
          <w:rFonts w:ascii="Times New Roman" w:hAnsi="Times New Roman"/>
          <w:b w:val="0"/>
          <w:i w:val="0"/>
          <w:sz w:val="26"/>
        </w:rPr>
        <w:t xml:space="preserve">Thiết kế linh hoạt và tùy biến cao: </w:t>
      </w:r>
      <w:r>
        <w:rPr>
          <w:rFonts w:ascii="Times New Roman" w:hAnsi="Times New Roman"/>
          <w:b w:val="0"/>
          <w:i w:val="0"/>
          <w:sz w:val="26"/>
        </w:rPr>
        <w:t>TailwindCSS không áp đặt giao diện mặc định như Bootstrap, nhà phát triển tự do tạo ra design system riêng thông qua tailwind.config.js để định nghĩa màu sắc, font chữ, spacing và breakpoint phù hợp với thương hiệu TMF.</w:t>
      </w:r>
    </w:p>
    <w:p>
      <w:pPr>
        <w:spacing w:line="360" w:lineRule="auto"/>
        <w:ind w:left="1134"/>
        <w:jc w:val="both"/>
      </w:pPr>
      <w:r>
        <w:rPr>
          <w:rFonts w:ascii="Times New Roman" w:hAnsi="Times New Roman"/>
          <w:b w:val="0"/>
          <w:i w:val="0"/>
          <w:sz w:val="26"/>
        </w:rPr>
        <w:t xml:space="preserve">Responsive Design dễ dàng: </w:t>
      </w:r>
      <w:r>
        <w:rPr>
          <w:rFonts w:ascii="Times New Roman" w:hAnsi="Times New Roman"/>
          <w:b w:val="0"/>
          <w:i w:val="0"/>
          <w:sz w:val="26"/>
        </w:rPr>
        <w:t>Các prefix breakpoint như sm:, md:, lg:, xl: cho phép điều chỉnh layout theo kích thước màn hình trực tiếp trong class name, giúp giao diện phòng thử đồ ảo hoạt động tốt trên cả desktop lẫn tablet.</w:t>
      </w:r>
    </w:p>
    <w:p>
      <w:pPr>
        <w:spacing w:line="360" w:lineRule="auto"/>
        <w:ind w:left="1134"/>
        <w:jc w:val="both"/>
      </w:pPr>
      <w:r>
        <w:rPr>
          <w:rFonts w:ascii="Times New Roman" w:hAnsi="Times New Roman"/>
          <w:b w:val="0"/>
          <w:i w:val="0"/>
          <w:sz w:val="26"/>
        </w:rPr>
        <w:t xml:space="preserve">Bundle size nhỏ nhờ PurgeCSS: </w:t>
      </w:r>
      <w:r>
        <w:rPr>
          <w:rFonts w:ascii="Times New Roman" w:hAnsi="Times New Roman"/>
          <w:b w:val="0"/>
          <w:i w:val="0"/>
          <w:sz w:val="26"/>
        </w:rPr>
        <w:t>TailwindCSS tích hợp sẵn PurgeCSS để loại bỏ tất cả class không sử dụng khi build production, đảm bảo file CSS cuối cùng chỉ vài KB dù Tailwind gốc có hàng nghìn class.</w:t>
      </w:r>
    </w:p>
    <w:p>
      <w:pPr>
        <w:spacing w:line="360" w:lineRule="auto"/>
        <w:ind w:left="1134"/>
        <w:jc w:val="both"/>
      </w:pPr>
      <w:r>
        <w:rPr>
          <w:rFonts w:ascii="Times New Roman" w:hAnsi="Times New Roman"/>
          <w:b w:val="0"/>
          <w:i w:val="0"/>
          <w:sz w:val="26"/>
        </w:rPr>
        <w:t xml:space="preserve">Tích hợp tốt với Next.js và React: </w:t>
      </w:r>
      <w:r>
        <w:rPr>
          <w:rFonts w:ascii="Times New Roman" w:hAnsi="Times New Roman"/>
          <w:b w:val="0"/>
          <w:i w:val="0"/>
          <w:sz w:val="26"/>
        </w:rPr>
        <w:t>TailwindCSS là lựa chọn mặc định được khuyến nghị trong các dự án Next.js, tích hợp liền mạch với PostCSS và hỗ trợ đầy đủ các pseudo-class như hover:, focus:, dark: cho các component tương tác.</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Class name dài và khó đọc: </w:t>
      </w:r>
      <w:r>
        <w:rPr>
          <w:rFonts w:ascii="Times New Roman" w:hAnsi="Times New Roman"/>
          <w:b w:val="0"/>
          <w:i w:val="0"/>
          <w:sz w:val="26"/>
        </w:rPr>
        <w:t>Khi một component có nhiều style, dòng className có thể trở nên rất dài và khó đọc, ví dụ: "flex items-center justify-between px-4 py-2 bg-white rounded-lg shadow-md hover:shadow-xl transition-all duration-300". Cần dùng công cụ như clsx hoặc cva để quản lý class có điều kiện.</w:t>
      </w:r>
    </w:p>
    <w:p>
      <w:pPr>
        <w:spacing w:line="360" w:lineRule="auto"/>
        <w:ind w:left="1134"/>
        <w:jc w:val="both"/>
      </w:pPr>
      <w:r>
        <w:rPr>
          <w:rFonts w:ascii="Times New Roman" w:hAnsi="Times New Roman"/>
          <w:b w:val="0"/>
          <w:i w:val="0"/>
          <w:sz w:val="26"/>
        </w:rPr>
        <w:t xml:space="preserve">Đường cong học tập ban đầu: </w:t>
      </w:r>
      <w:r>
        <w:rPr>
          <w:rFonts w:ascii="Times New Roman" w:hAnsi="Times New Roman"/>
          <w:b w:val="0"/>
          <w:i w:val="0"/>
          <w:sz w:val="26"/>
        </w:rPr>
        <w:t>Người mới cần thời gian để nhớ tên các utility class và quy ước đặt tên của Tailwind, đặc biệt với các giá trị spacing, color scale và responsive prefix.</w:t>
      </w:r>
    </w:p>
    <w:p>
      <w:pPr>
        <w:spacing w:line="360" w:lineRule="auto"/>
        <w:ind w:left="1134"/>
        <w:jc w:val="both"/>
      </w:pPr>
      <w:r>
        <w:rPr>
          <w:rFonts w:ascii="Times New Roman" w:hAnsi="Times New Roman"/>
          <w:b w:val="0"/>
          <w:i w:val="0"/>
          <w:sz w:val="26"/>
        </w:rPr>
        <w:t xml:space="preserve">Khó tái sử dụng style phức tạp: </w:t>
      </w:r>
      <w:r>
        <w:rPr>
          <w:rFonts w:ascii="Times New Roman" w:hAnsi="Times New Roman"/>
          <w:b w:val="0"/>
          <w:i w:val="0"/>
          <w:sz w:val="26"/>
        </w:rPr>
        <w:t>TailwindCSS không có cơ chế tạo mixin như SCSS, các component có cùng style phức tạp phải trùng lặp class name hoặc phải đóng gói thành React component riêng để tái sử dụng.</w:t>
      </w:r>
    </w:p>
    <w:p>
      <w:pPr>
        <w:spacing w:line="360" w:lineRule="auto"/>
      </w:pPr>
    </w:p>
    <w:p>
      <w:pPr>
        <w:pStyle w:val="Heading3"/>
      </w:pPr>
      <w:r>
        <w:rPr>
          <w:rFonts w:ascii="Times New Roman" w:hAnsi="Times New Roman"/>
          <w:b/>
        </w:rPr>
        <w:t>2.8. Zustand</w:t>
      </w:r>
    </w:p>
    <w:p>
      <w:pPr>
        <w:spacing w:line="360" w:lineRule="auto"/>
        <w:ind w:firstLine="454"/>
        <w:jc w:val="both"/>
      </w:pPr>
      <w:r>
        <w:rPr>
          <w:rFonts w:ascii="Times New Roman" w:hAnsi="Times New Roman"/>
          <w:b/>
          <w:i w:val="0"/>
          <w:sz w:val="26"/>
        </w:rPr>
        <w:t>Zustand là gì?</w:t>
      </w:r>
    </w:p>
    <w:p>
      <w:pPr>
        <w:spacing w:line="360" w:lineRule="auto"/>
        <w:ind w:firstLine="454" w:left="454"/>
        <w:jc w:val="both"/>
      </w:pPr>
      <w:r>
        <w:rPr>
          <w:rFonts w:ascii="Times New Roman" w:hAnsi="Times New Roman"/>
          <w:b w:val="0"/>
          <w:i w:val="0"/>
          <w:sz w:val="26"/>
        </w:rPr>
        <w:t>Zustand là một thư viện quản lý trạng thái (state management) nhỏ gọn, nhanh và linh hoạt cho React, được phát triển bởi Pmndrs (cùng nhóm tác giả của React Three Fiber). Zustand sử dụng hook API đơn giản, không yêu cầu Provider bọc ở root component như Redux hay Context API, và hỗ trợ devtools để debug trạng thái ứng dụng. Trong dự án TMF Virtual Fitting Room 3D, Zustand được dùng để quản lý các trạng thái toàn cục quan trọng: giỏ hàng, dữ liệu mesh 3D của cơ thể người dùng, danh sách sản phẩm đã chọn thử và thông tin người dùng đã đăng nhập.</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API cực kỳ đơn giản: </w:t>
      </w:r>
      <w:r>
        <w:rPr>
          <w:rFonts w:ascii="Times New Roman" w:hAnsi="Times New Roman"/>
          <w:b w:val="0"/>
          <w:i w:val="0"/>
          <w:sz w:val="26"/>
        </w:rPr>
        <w:t>Zustand chỉ cần một hàm create() để định nghĩa store với state và action, sau đó dùng hook useStore() để truy cập ở bất kỳ component nào mà không cần Provider, giảm đáng kể boilerplate so với Redux.</w:t>
      </w:r>
    </w:p>
    <w:p>
      <w:pPr>
        <w:spacing w:line="360" w:lineRule="auto"/>
        <w:ind w:left="1134"/>
        <w:jc w:val="both"/>
      </w:pPr>
      <w:r>
        <w:rPr>
          <w:rFonts w:ascii="Times New Roman" w:hAnsi="Times New Roman"/>
          <w:b w:val="0"/>
          <w:i w:val="0"/>
          <w:sz w:val="26"/>
        </w:rPr>
        <w:t xml:space="preserve">Hiệu năng cao với selector tối ưu: </w:t>
      </w:r>
      <w:r>
        <w:rPr>
          <w:rFonts w:ascii="Times New Roman" w:hAnsi="Times New Roman"/>
          <w:b w:val="0"/>
          <w:i w:val="0"/>
          <w:sz w:val="26"/>
        </w:rPr>
        <w:t>Zustand chỉ re-render component khi đúng phần state mà component đó subscribe thay đổi. Selector function giúp component chỉ nhận đúng dữ liệu cần thiết, tránh re-render không cần thiết trong scene 3D phức tạp.</w:t>
      </w:r>
    </w:p>
    <w:p>
      <w:pPr>
        <w:spacing w:line="360" w:lineRule="auto"/>
        <w:ind w:left="1134"/>
        <w:jc w:val="both"/>
      </w:pPr>
      <w:r>
        <w:rPr>
          <w:rFonts w:ascii="Times New Roman" w:hAnsi="Times New Roman"/>
          <w:b w:val="0"/>
          <w:i w:val="0"/>
          <w:sz w:val="26"/>
        </w:rPr>
        <w:t xml:space="preserve">Hỗ trợ middleware tốt: </w:t>
      </w:r>
      <w:r>
        <w:rPr>
          <w:rFonts w:ascii="Times New Roman" w:hAnsi="Times New Roman"/>
          <w:b w:val="0"/>
          <w:i w:val="0"/>
          <w:sz w:val="26"/>
        </w:rPr>
        <w:t>Zustand có middleware immer (cập nhật state bất biến dễ dàng), persist (lưu state vào localStorage để giữ giỏ hàng khi reload) và devtools (debug state qua Redux DevTools Extension).</w:t>
      </w:r>
    </w:p>
    <w:p>
      <w:pPr>
        <w:spacing w:line="360" w:lineRule="auto"/>
        <w:ind w:left="1134"/>
        <w:jc w:val="both"/>
      </w:pPr>
      <w:r>
        <w:rPr>
          <w:rFonts w:ascii="Times New Roman" w:hAnsi="Times New Roman"/>
          <w:b w:val="0"/>
          <w:i w:val="0"/>
          <w:sz w:val="26"/>
        </w:rPr>
        <w:t xml:space="preserve">Phù hợp với React Three Fiber: </w:t>
      </w:r>
      <w:r>
        <w:rPr>
          <w:rFonts w:ascii="Times New Roman" w:hAnsi="Times New Roman"/>
          <w:b w:val="0"/>
          <w:i w:val="0"/>
          <w:sz w:val="26"/>
        </w:rPr>
        <w:t>Zustand được thiết kế bởi cùng nhóm tác giả với React Three Fiber, tích hợp tự nhiên để chia sẻ dữ liệu mesh 3D giữa scene Three.js và các component React như bảng điều khiển size và nút chọn sản phẩm.</w:t>
      </w:r>
    </w:p>
    <w:p>
      <w:pPr>
        <w:spacing w:line="360" w:lineRule="auto"/>
        <w:ind w:left="1134"/>
        <w:jc w:val="both"/>
      </w:pPr>
      <w:r>
        <w:rPr>
          <w:rFonts w:ascii="Times New Roman" w:hAnsi="Times New Roman"/>
          <w:b w:val="0"/>
          <w:i w:val="0"/>
          <w:sz w:val="26"/>
        </w:rPr>
        <w:t xml:space="preserve">Bundle size nhỏ: </w:t>
      </w:r>
      <w:r>
        <w:rPr>
          <w:rFonts w:ascii="Times New Roman" w:hAnsi="Times New Roman"/>
          <w:b w:val="0"/>
          <w:i w:val="0"/>
          <w:sz w:val="26"/>
        </w:rPr>
        <w:t>Toàn bộ thư viện Zustand chỉ khoảng 1KB (gzip), không ảnh hưởng đáng kể đến bundle size của ứng dụng Next.js.</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Thiếu cấu trúc cứng cho dự án lớn: </w:t>
      </w:r>
      <w:r>
        <w:rPr>
          <w:rFonts w:ascii="Times New Roman" w:hAnsi="Times New Roman"/>
          <w:b w:val="0"/>
          <w:i w:val="0"/>
          <w:sz w:val="26"/>
        </w:rPr>
        <w:t>Zustand không ép buộc cách tổ chức store, các nhóm lớn cần tự đặt ra convention rõ ràng (slice pattern, tách store theo domain) để tránh state bị phân tán và khó bảo trì khi số lượng store tăng lên.</w:t>
      </w:r>
    </w:p>
    <w:p>
      <w:pPr>
        <w:spacing w:line="360" w:lineRule="auto"/>
        <w:ind w:left="1134"/>
        <w:jc w:val="both"/>
      </w:pPr>
      <w:r>
        <w:rPr>
          <w:rFonts w:ascii="Times New Roman" w:hAnsi="Times New Roman"/>
          <w:b w:val="0"/>
          <w:i w:val="0"/>
          <w:sz w:val="26"/>
        </w:rPr>
        <w:t xml:space="preserve">Ít tài liệu hơn Redux: </w:t>
      </w:r>
      <w:r>
        <w:rPr>
          <w:rFonts w:ascii="Times New Roman" w:hAnsi="Times New Roman"/>
          <w:b w:val="0"/>
          <w:i w:val="0"/>
          <w:sz w:val="26"/>
        </w:rPr>
        <w:t>Cộng đồng và số lượng tài liệu hướng dẫn Zustand ít hơn Redux đáng kể, các pattern phức tạp như optimistic update hay undo/redo cần nhà phát triển tự thiết kế mà không có best practice rõ ràng.</w:t>
      </w:r>
    </w:p>
    <w:p>
      <w:pPr>
        <w:spacing w:line="360" w:lineRule="auto"/>
        <w:ind w:left="1134"/>
        <w:jc w:val="both"/>
      </w:pPr>
      <w:r>
        <w:rPr>
          <w:rFonts w:ascii="Times New Roman" w:hAnsi="Times New Roman"/>
          <w:b w:val="0"/>
          <w:i w:val="0"/>
          <w:sz w:val="26"/>
        </w:rPr>
        <w:t xml:space="preserve">Không có time-travel debugging đầy đủ: </w:t>
      </w:r>
      <w:r>
        <w:rPr>
          <w:rFonts w:ascii="Times New Roman" w:hAnsi="Times New Roman"/>
          <w:b w:val="0"/>
          <w:i w:val="0"/>
          <w:sz w:val="26"/>
        </w:rPr>
        <w:t>Mặc dù Zustand hỗ trợ Redux DevTools, tính năng time-travel debugging (replay lại các action) không hoạt động đầy đủ như Redux Toolkit, gây khó khăn khi debug các luồng state phức tạp.</w:t>
      </w:r>
    </w:p>
    <w:p>
      <w:pPr>
        <w:spacing w:line="360" w:lineRule="auto"/>
      </w:pPr>
    </w:p>
    <w:p>
      <w:pPr>
        <w:pStyle w:val="Heading3"/>
      </w:pPr>
      <w:r>
        <w:rPr>
          <w:rFonts w:ascii="Times New Roman" w:hAnsi="Times New Roman"/>
          <w:b/>
        </w:rPr>
        <w:t>2.9. Three.js và React Three Fiber</w:t>
      </w:r>
    </w:p>
    <w:p>
      <w:pPr>
        <w:spacing w:line="360" w:lineRule="auto"/>
        <w:ind w:firstLine="454"/>
        <w:jc w:val="both"/>
      </w:pPr>
      <w:r>
        <w:rPr>
          <w:rFonts w:ascii="Times New Roman" w:hAnsi="Times New Roman"/>
          <w:b/>
          <w:i w:val="0"/>
          <w:sz w:val="26"/>
        </w:rPr>
        <w:t>Three.js và React Three Fiber là gì?</w:t>
      </w:r>
    </w:p>
    <w:p>
      <w:pPr>
        <w:spacing w:line="360" w:lineRule="auto"/>
        <w:ind w:firstLine="454" w:left="454"/>
        <w:jc w:val="both"/>
      </w:pPr>
      <w:r>
        <w:rPr>
          <w:rFonts w:ascii="Times New Roman" w:hAnsi="Times New Roman"/>
          <w:b w:val="0"/>
          <w:i w:val="0"/>
          <w:sz w:val="26"/>
        </w:rPr>
        <w:t>Three.js là một thư viện JavaScript mã nguồn mở cho phép tạo và hiển thị đồ họa 3D trên trình duyệt thông qua WebGL mà không cần cài đặt plugin. Three.js cung cấp các abstraction cấp cao như Scene, Camera, Mesh, Light, Material để xây dựng môi trường 3D phức tạp. React Three Fiber (R3F) là một renderer React cho Three.js, cho phép mô tả scene 3D bằng cú pháp JSX khai báo thay vì lệnh imperative, tích hợp hoàn toàn với hệ thống state và hook của React. Trong dự án TMF Virtual Fitting Room 3D, Two.js và React Three Fiber là lõi đồ họa để render mesh cơ thể người (SMPL) và trang phục (TailorNet) trực tiếp trên trình duyệt, cho phép người dùng xem và tương tác với avatar 3D trong thời gian thực.</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Render 3D trực tiếp trên trình duyệt qua WebGL: </w:t>
      </w:r>
      <w:r>
        <w:rPr>
          <w:rFonts w:ascii="Times New Roman" w:hAnsi="Times New Roman"/>
          <w:b w:val="0"/>
          <w:i w:val="0"/>
          <w:sz w:val="26"/>
        </w:rPr>
        <w:t>Three.js tận dụng GPU của máy người dùng thông qua WebGL để render mesh 3D với 6890 đỉnh (SMPL body) và hàng chục nghìn polygon trang phục ở tốc độ 60fps mà không cần plugin hay phần mềm bổ sung.</w:t>
      </w:r>
    </w:p>
    <w:p>
      <w:pPr>
        <w:spacing w:line="360" w:lineRule="auto"/>
        <w:ind w:left="1134"/>
        <w:jc w:val="both"/>
      </w:pPr>
      <w:r>
        <w:rPr>
          <w:rFonts w:ascii="Times New Roman" w:hAnsi="Times New Roman"/>
          <w:b w:val="0"/>
          <w:i w:val="0"/>
          <w:sz w:val="26"/>
        </w:rPr>
        <w:t xml:space="preserve">React Three Fiber tích hợp tự nhiên với React: </w:t>
      </w:r>
      <w:r>
        <w:rPr>
          <w:rFonts w:ascii="Times New Roman" w:hAnsi="Times New Roman"/>
          <w:b w:val="0"/>
          <w:i w:val="0"/>
          <w:sz w:val="26"/>
        </w:rPr>
        <w:t>R3F cho phép mô tả scene 3D bằng JSX khai báo, sử dụng useRef, useState, useEffect và Zustand store để điều khiển mesh, camera và ánh sáng như với bất kỳ component React nào, giảm đáng kể độ phức tạp tích hợp.</w:t>
      </w:r>
    </w:p>
    <w:p>
      <w:pPr>
        <w:spacing w:line="360" w:lineRule="auto"/>
        <w:ind w:left="1134"/>
        <w:jc w:val="both"/>
      </w:pPr>
      <w:r>
        <w:rPr>
          <w:rFonts w:ascii="Times New Roman" w:hAnsi="Times New Roman"/>
          <w:b w:val="0"/>
          <w:i w:val="0"/>
          <w:sz w:val="26"/>
        </w:rPr>
        <w:t xml:space="preserve">Hệ sinh thái Drei phong phú: </w:t>
      </w:r>
      <w:r>
        <w:rPr>
          <w:rFonts w:ascii="Times New Roman" w:hAnsi="Times New Roman"/>
          <w:b w:val="0"/>
          <w:i w:val="0"/>
          <w:sz w:val="26"/>
        </w:rPr>
        <w:t>Thư viện @react-three/drei cung cấp sẵn các helper như OrbitControls, Environment, useGLTF, Html, giúp thiết lập nhanh tính năng xoay camera, ánh sáng môi trường và overlay UI trên scene 3D của phòng thử đồ ảo.</w:t>
      </w:r>
    </w:p>
    <w:p>
      <w:pPr>
        <w:spacing w:line="360" w:lineRule="auto"/>
        <w:ind w:left="1134"/>
        <w:jc w:val="both"/>
      </w:pPr>
      <w:r>
        <w:rPr>
          <w:rFonts w:ascii="Times New Roman" w:hAnsi="Times New Roman"/>
          <w:b w:val="0"/>
          <w:i w:val="0"/>
          <w:sz w:val="26"/>
        </w:rPr>
        <w:t xml:space="preserve">Hỗ trợ vật liệu và shader tùy chỉnh: </w:t>
      </w:r>
      <w:r>
        <w:rPr>
          <w:rFonts w:ascii="Times New Roman" w:hAnsi="Times New Roman"/>
          <w:b w:val="0"/>
          <w:i w:val="0"/>
          <w:sz w:val="26"/>
        </w:rPr>
        <w:t>Three.js hỗ trợ đầy đủ các loại material như MeshStandardMaterial, MeshPhysicalMaterial và GLSL shader tùy chỉnh, cho phép render trang phục với chất liệu vải thực tế (PBR) và hiệu ứng ánh sáng chuyên nghiệp.</w:t>
      </w:r>
    </w:p>
    <w:p>
      <w:pPr>
        <w:spacing w:line="360" w:lineRule="auto"/>
        <w:ind w:left="1134"/>
        <w:jc w:val="both"/>
      </w:pPr>
      <w:r>
        <w:rPr>
          <w:rFonts w:ascii="Times New Roman" w:hAnsi="Times New Roman"/>
          <w:b w:val="0"/>
          <w:i w:val="0"/>
          <w:sz w:val="26"/>
        </w:rPr>
        <w:t xml:space="preserve">Kiểm soát camera linh hoạt: </w:t>
      </w:r>
      <w:r>
        <w:rPr>
          <w:rFonts w:ascii="Times New Roman" w:hAnsi="Times New Roman"/>
          <w:b w:val="0"/>
          <w:i w:val="0"/>
          <w:sz w:val="26"/>
        </w:rPr>
        <w:t>OrbitControls cho phép người dùng xoay, phóng to, thu nhỏ và di chuyển camera quanh avatar 3D bằng chuột hoặc cảm ứng, cải thiện trải nghiệm xem trang phục từ nhiều góc độ khác nhau.</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Hiệu năng phụ thuộc vào GPU client: </w:t>
      </w:r>
      <w:r>
        <w:rPr>
          <w:rFonts w:ascii="Times New Roman" w:hAnsi="Times New Roman"/>
          <w:b w:val="0"/>
          <w:i w:val="0"/>
          <w:sz w:val="26"/>
        </w:rPr>
        <w:t>Render mesh 3D phức tạp với nhiều trang phục đồng thời đòi hỏi GPU tốt. Trên thiết bị cũ hoặc integrated graphics, framerate có thể giảm, ảnh hưởng đến trải nghiệm người dùng.</w:t>
      </w:r>
    </w:p>
    <w:p>
      <w:pPr>
        <w:spacing w:line="360" w:lineRule="auto"/>
        <w:ind w:left="1134"/>
        <w:jc w:val="both"/>
      </w:pPr>
      <w:r>
        <w:rPr>
          <w:rFonts w:ascii="Times New Roman" w:hAnsi="Times New Roman"/>
          <w:b w:val="0"/>
          <w:i w:val="0"/>
          <w:sz w:val="26"/>
        </w:rPr>
        <w:t xml:space="preserve">Bundle size lớn: </w:t>
      </w:r>
      <w:r>
        <w:rPr>
          <w:rFonts w:ascii="Times New Roman" w:hAnsi="Times New Roman"/>
          <w:b w:val="0"/>
          <w:i w:val="0"/>
          <w:sz w:val="26"/>
        </w:rPr>
        <w:t>Three.js là thư viện nặng (khoảng 600KB gzip), cần tree-shaking cẩn thận và dynamic import để tránh làm tăng thời gian tải trang lần đầu của ứng dụng Next.js.</w:t>
      </w:r>
    </w:p>
    <w:p>
      <w:pPr>
        <w:spacing w:line="360" w:lineRule="auto"/>
        <w:ind w:left="1134"/>
        <w:jc w:val="both"/>
      </w:pPr>
      <w:r>
        <w:rPr>
          <w:rFonts w:ascii="Times New Roman" w:hAnsi="Times New Roman"/>
          <w:b w:val="0"/>
          <w:i w:val="0"/>
          <w:sz w:val="26"/>
        </w:rPr>
        <w:t xml:space="preserve">Debugging 3D phức tạp: </w:t>
      </w:r>
      <w:r>
        <w:rPr>
          <w:rFonts w:ascii="Times New Roman" w:hAnsi="Times New Roman"/>
          <w:b w:val="0"/>
          <w:i w:val="0"/>
          <w:sz w:val="26"/>
        </w:rPr>
        <w:t>Lỗi render 3D (z-fighting, mesh interpenetration, normal flipping) khó phát hiện hơn lỗi UI thông thường và đòi hỏi hiểu biết về đồ họa máy tính để chẩn đoán và xử lý chính xác.</w:t>
      </w:r>
    </w:p>
    <w:p>
      <w:pPr>
        <w:spacing w:line="360" w:lineRule="auto"/>
      </w:pPr>
    </w:p>
    <w:p>
      <w:pPr>
        <w:pStyle w:val="Heading3"/>
      </w:pPr>
      <w:r>
        <w:rPr>
          <w:rFonts w:ascii="Times New Roman" w:hAnsi="Times New Roman"/>
          <w:b/>
        </w:rPr>
        <w:t>2.10. FastAPI</w:t>
      </w:r>
    </w:p>
    <w:p>
      <w:pPr>
        <w:spacing w:line="360" w:lineRule="auto"/>
        <w:ind w:firstLine="454"/>
        <w:jc w:val="both"/>
      </w:pPr>
      <w:r>
        <w:rPr>
          <w:rFonts w:ascii="Times New Roman" w:hAnsi="Times New Roman"/>
          <w:b/>
          <w:i w:val="0"/>
          <w:sz w:val="26"/>
        </w:rPr>
        <w:t>FastAPI là gì?</w:t>
      </w:r>
    </w:p>
    <w:p>
      <w:pPr>
        <w:spacing w:line="360" w:lineRule="auto"/>
        <w:ind w:firstLine="454" w:left="454"/>
        <w:jc w:val="both"/>
      </w:pPr>
      <w:r>
        <w:rPr>
          <w:rFonts w:ascii="Times New Roman" w:hAnsi="Times New Roman"/>
          <w:b w:val="0"/>
          <w:i w:val="0"/>
          <w:sz w:val="26"/>
        </w:rPr>
        <w:t>FastAPI là một framework web Python hiệu năng cao, hiện đại, được xây dựng trên Starlette và Pydantic, hỗ trợ lập trình bất đồng bộ (async/await) và tự động sinh tài liệu API theo chuẩn OpenAPI (Swagger). FastAPI sử dụng Python type hints để validate dữ liệu đầu vào và đầu ra, giúp giảm đáng kể lỗi runtime. Trong dự án TMF Virtual Fitting Room 3D, FastAPI đóng vai trò là backend Python chuyên biệt, nhận số đo cơ thể từ frontend, chạy inference mô hình SMPL để tạo mesh avatar 3D và mô hình TailorNet để biến dạng trang phục 3D theo hình dáng cơ thể người dùng, sau đó trả về dữ liệu mesh dạng OBJ cho frontend hiển thị.</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Hiệu năng cao ngang ngửa Node.js và Go: </w:t>
      </w:r>
      <w:r>
        <w:rPr>
          <w:rFonts w:ascii="Times New Roman" w:hAnsi="Times New Roman"/>
          <w:b w:val="0"/>
          <w:i w:val="0"/>
          <w:sz w:val="26"/>
        </w:rPr>
        <w:t>FastAPI dựa trên ASGI (Asynchronous Server Gateway Interface) với Uvicorn, cho phép xử lý hàng nghìn request đồng thời. Các benchmark thực tế cho thấy FastAPI nhanh hơn Flask và Django REST Framework từ 2-3 lần.</w:t>
      </w:r>
    </w:p>
    <w:p>
      <w:pPr>
        <w:spacing w:line="360" w:lineRule="auto"/>
        <w:ind w:left="1134"/>
        <w:jc w:val="both"/>
      </w:pPr>
      <w:r>
        <w:rPr>
          <w:rFonts w:ascii="Times New Roman" w:hAnsi="Times New Roman"/>
          <w:b w:val="0"/>
          <w:i w:val="0"/>
          <w:sz w:val="26"/>
        </w:rPr>
        <w:t xml:space="preserve">Tự động sinh tài liệu API: </w:t>
      </w:r>
      <w:r>
        <w:rPr>
          <w:rFonts w:ascii="Times New Roman" w:hAnsi="Times New Roman"/>
          <w:b w:val="0"/>
          <w:i w:val="0"/>
          <w:sz w:val="26"/>
        </w:rPr>
        <w:t>FastAPI tự động tạo giao diện Swagger UI tại /docs và ReDoc tại /redoc dựa trên type annotation, giúp nhóm phát triển frontend dễ dàng khám phá và test các endpoint AI mà không cần viết tài liệu thủ công.</w:t>
      </w:r>
    </w:p>
    <w:p>
      <w:pPr>
        <w:spacing w:line="360" w:lineRule="auto"/>
        <w:ind w:left="1134"/>
        <w:jc w:val="both"/>
      </w:pPr>
      <w:r>
        <w:rPr>
          <w:rFonts w:ascii="Times New Roman" w:hAnsi="Times New Roman"/>
          <w:b w:val="0"/>
          <w:i w:val="0"/>
          <w:sz w:val="26"/>
        </w:rPr>
        <w:t xml:space="preserve">Validation dữ liệu tự động với Pydantic: </w:t>
      </w:r>
      <w:r>
        <w:rPr>
          <w:rFonts w:ascii="Times New Roman" w:hAnsi="Times New Roman"/>
          <w:b w:val="0"/>
          <w:i w:val="0"/>
          <w:sz w:val="26"/>
        </w:rPr>
        <w:t>Pydantic model tự động kiểm tra và ép kiểu dữ liệu đầu vào (số đo chiều cao, cân nặng, kích thước), trả về lỗi rõ ràng khi dữ liệu không hợp lệ, bảo vệ các mô hình AI khỏi đầu vào sai định dạng.</w:t>
      </w:r>
    </w:p>
    <w:p>
      <w:pPr>
        <w:spacing w:line="360" w:lineRule="auto"/>
        <w:ind w:left="1134"/>
        <w:jc w:val="both"/>
      </w:pPr>
      <w:r>
        <w:rPr>
          <w:rFonts w:ascii="Times New Roman" w:hAnsi="Times New Roman"/>
          <w:b w:val="0"/>
          <w:i w:val="0"/>
          <w:sz w:val="26"/>
        </w:rPr>
        <w:t xml:space="preserve">Tích hợp tự nhiên với PyTorch và NumPy: </w:t>
      </w:r>
      <w:r>
        <w:rPr>
          <w:rFonts w:ascii="Times New Roman" w:hAnsi="Times New Roman"/>
          <w:b w:val="0"/>
          <w:i w:val="0"/>
          <w:sz w:val="26"/>
        </w:rPr>
        <w:t>FastAPI chạy trong môi trường Python, cho phép import và chạy trực tiếp các mô hình PyTorch (TailorNet), thư viện NumPy và psbody-mesh mà không cần serialization phức tạp như khi gọi từ ngôn ngữ khác.</w:t>
      </w:r>
    </w:p>
    <w:p>
      <w:pPr>
        <w:spacing w:line="360" w:lineRule="auto"/>
        <w:ind w:left="1134"/>
        <w:jc w:val="both"/>
      </w:pPr>
      <w:r>
        <w:rPr>
          <w:rFonts w:ascii="Times New Roman" w:hAnsi="Times New Roman"/>
          <w:b w:val="0"/>
          <w:i w:val="0"/>
          <w:sz w:val="26"/>
        </w:rPr>
        <w:t xml:space="preserve">Hỗ trợ async và background tasks: </w:t>
      </w:r>
      <w:r>
        <w:rPr>
          <w:rFonts w:ascii="Times New Roman" w:hAnsi="Times New Roman"/>
          <w:b w:val="0"/>
          <w:i w:val="0"/>
          <w:sz w:val="26"/>
        </w:rPr>
        <w:t>FastAPI cho phép xử lý các tác vụ inference nặng trong background task hoặc async endpoint, tránh blocking server khi chạy inference TailorNet mất vài giây trên một request.</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Thời gian khởi động chậm khi load mô hình: </w:t>
      </w:r>
      <w:r>
        <w:rPr>
          <w:rFonts w:ascii="Times New Roman" w:hAnsi="Times New Roman"/>
          <w:b w:val="0"/>
          <w:i w:val="0"/>
          <w:sz w:val="26"/>
        </w:rPr>
        <w:t>Khi server FastAPI khởi động, việc load các mô hình TailorNet và SMPL vào RAM mất thời gian đáng kể (10-30 giây). Điều này cần được quản lý bằng cơ chế warm-up và cache để không ảnh hưởng đến trải nghiệm người dùng.</w:t>
      </w:r>
    </w:p>
    <w:p>
      <w:pPr>
        <w:spacing w:line="360" w:lineRule="auto"/>
        <w:ind w:left="1134"/>
        <w:jc w:val="both"/>
      </w:pPr>
      <w:r>
        <w:rPr>
          <w:rFonts w:ascii="Times New Roman" w:hAnsi="Times New Roman"/>
          <w:b w:val="0"/>
          <w:i w:val="0"/>
          <w:sz w:val="26"/>
        </w:rPr>
        <w:t xml:space="preserve">Tiêu tốn nhiều RAM: </w:t>
      </w:r>
      <w:r>
        <w:rPr>
          <w:rFonts w:ascii="Times New Roman" w:hAnsi="Times New Roman"/>
          <w:b w:val="0"/>
          <w:i w:val="0"/>
          <w:sz w:val="26"/>
        </w:rPr>
        <w:t>Các mô hình TailorNet cho nhiều loại trang phục và giới tính cùng lúc tiêu tốn hàng GB RAM. Dự án phải triển khai LRU cache để evict các mô hình không dùng, tránh lỗi Out-of-Memory trong môi trường Docker.</w:t>
      </w:r>
    </w:p>
    <w:p>
      <w:pPr>
        <w:spacing w:line="360" w:lineRule="auto"/>
        <w:ind w:left="1134"/>
        <w:jc w:val="both"/>
      </w:pPr>
      <w:r>
        <w:rPr>
          <w:rFonts w:ascii="Times New Roman" w:hAnsi="Times New Roman"/>
          <w:b w:val="0"/>
          <w:i w:val="0"/>
          <w:sz w:val="26"/>
        </w:rPr>
        <w:t xml:space="preserve">Phụ thuộc vào môi trường Python nặng: </w:t>
      </w:r>
      <w:r>
        <w:rPr>
          <w:rFonts w:ascii="Times New Roman" w:hAnsi="Times New Roman"/>
          <w:b w:val="0"/>
          <w:i w:val="0"/>
          <w:sz w:val="26"/>
        </w:rPr>
        <w:t>FastAPI backend yêu cầu cài đặt PyTorch, psbody-mesh, PyOpenGL và nhiều thư viện native phức tạp, buộc phải đóng gói bằng Docker để đảm bảo môi trường chạy nhất quán trên mọi máy.</w:t>
      </w:r>
    </w:p>
    <w:p>
      <w:pPr>
        <w:spacing w:line="360" w:lineRule="auto"/>
      </w:pPr>
    </w:p>
    <w:p>
      <w:pPr>
        <w:pStyle w:val="Heading3"/>
      </w:pPr>
      <w:r>
        <w:rPr>
          <w:rFonts w:ascii="Times New Roman" w:hAnsi="Times New Roman"/>
          <w:b/>
        </w:rPr>
        <w:t>2.11. SMPL (Skinned Multi-Person Linear Model)</w:t>
      </w:r>
    </w:p>
    <w:p>
      <w:pPr>
        <w:spacing w:line="360" w:lineRule="auto"/>
        <w:ind w:firstLine="454"/>
        <w:jc w:val="both"/>
      </w:pPr>
      <w:r>
        <w:rPr>
          <w:rFonts w:ascii="Times New Roman" w:hAnsi="Times New Roman"/>
          <w:b/>
          <w:i w:val="0"/>
          <w:sz w:val="26"/>
        </w:rPr>
        <w:t>SMPL là gì?</w:t>
      </w:r>
    </w:p>
    <w:p>
      <w:pPr>
        <w:spacing w:line="360" w:lineRule="auto"/>
        <w:ind w:firstLine="454" w:left="454"/>
        <w:jc w:val="both"/>
      </w:pPr>
      <w:r>
        <w:rPr>
          <w:rFonts w:ascii="Times New Roman" w:hAnsi="Times New Roman"/>
          <w:b w:val="0"/>
          <w:i w:val="0"/>
          <w:sz w:val="26"/>
        </w:rPr>
        <w:t>SMPL (Skinned Multi-Person Linear Model) là một mô hình toán học thống kê biểu diễn hình dạng và tư thế cơ thể người 3D, được phát triển bởi nhóm nghiên cứu Max Planck Institute for Intelligent Systems. SMPL biểu diễn cơ thể người bằng một mesh 3D gồm 6890 đỉnh và 13776 tam giác, được điều khiển bởi hai tập tham số chính: tham số hình dạng (shape parameters β, 10 chiều) mã hóa các đặc trưng cơ thể như chiều cao, cân nặng, tỉ lệ cơ thể, và tham số tư thế (pose parameters θ, 72 chiều) mã hóa góc xoay của 24 khớp cơ thể. Trong dự án TMF Virtual Fitting Room 3D, SMPL được dùng để tạo mesh avatar 3D cá nhân hóa từ số đo chiều cao và cân nặng của người dùng, làm đầu vào cho TailorNet biến dạng trang phục.</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Biểu diễn cơ thể người chính xác và nhẹ: </w:t>
      </w:r>
      <w:r>
        <w:rPr>
          <w:rFonts w:ascii="Times New Roman" w:hAnsi="Times New Roman"/>
          <w:b w:val="0"/>
          <w:i w:val="0"/>
          <w:sz w:val="26"/>
        </w:rPr>
        <w:t>SMPL chỉ cần 10 tham số shape và 72 tham số pose để tạo ra toàn bộ mesh 6890 đỉnh, cực kỳ nhẹ so với việc lưu trữ trực tiếp tọa độ của từng đỉnh. Điều này cho phép truyền tải và xử lý nhanh chóng qua API.</w:t>
      </w:r>
    </w:p>
    <w:p>
      <w:pPr>
        <w:spacing w:line="360" w:lineRule="auto"/>
        <w:ind w:left="1134"/>
        <w:jc w:val="both"/>
      </w:pPr>
      <w:r>
        <w:rPr>
          <w:rFonts w:ascii="Times New Roman" w:hAnsi="Times New Roman"/>
          <w:b w:val="0"/>
          <w:i w:val="0"/>
          <w:sz w:val="26"/>
        </w:rPr>
        <w:t xml:space="preserve">Cá nhân hóa avatar theo số đo thực tế: </w:t>
      </w:r>
      <w:r>
        <w:rPr>
          <w:rFonts w:ascii="Times New Roman" w:hAnsi="Times New Roman"/>
          <w:b w:val="0"/>
          <w:i w:val="0"/>
          <w:sz w:val="26"/>
        </w:rPr>
        <w:t>Bằng cách ánh xạ chiều cao và cân nặng người dùng sang không gian tham số β của SMPL, hệ thống tạo ra avatar 3D phản ánh đúng tỉ lệ cơ thể thực tế của từng người dùng, tăng độ chính xác khi thử đồ ảo.</w:t>
      </w:r>
    </w:p>
    <w:p>
      <w:pPr>
        <w:spacing w:line="360" w:lineRule="auto"/>
        <w:ind w:left="1134"/>
        <w:jc w:val="both"/>
      </w:pPr>
      <w:r>
        <w:rPr>
          <w:rFonts w:ascii="Times New Roman" w:hAnsi="Times New Roman"/>
          <w:b w:val="0"/>
          <w:i w:val="0"/>
          <w:sz w:val="26"/>
        </w:rPr>
        <w:t xml:space="preserve">Tương thích với TailorNet: </w:t>
      </w:r>
      <w:r>
        <w:rPr>
          <w:rFonts w:ascii="Times New Roman" w:hAnsi="Times New Roman"/>
          <w:b w:val="0"/>
          <w:i w:val="0"/>
          <w:sz w:val="26"/>
        </w:rPr>
        <w:t>SMPL là định dạng đầu vào chuẩn của TailorNet. Mesh SMPL được tạo ra trực tiếp làm đầu vào cho TailorNet để tính toán biến dạng trang phục, đảm bảo trang phục ôm đúng hình dáng avatar mà không cần bước chuyển đổi trung gian.</w:t>
      </w:r>
    </w:p>
    <w:p>
      <w:pPr>
        <w:spacing w:line="360" w:lineRule="auto"/>
        <w:ind w:left="1134"/>
        <w:jc w:val="both"/>
      </w:pPr>
      <w:r>
        <w:rPr>
          <w:rFonts w:ascii="Times New Roman" w:hAnsi="Times New Roman"/>
          <w:b w:val="0"/>
          <w:i w:val="0"/>
          <w:sz w:val="26"/>
        </w:rPr>
        <w:t xml:space="preserve">Hỗ trợ đa dạng tư thế và giới tính: </w:t>
      </w:r>
      <w:r>
        <w:rPr>
          <w:rFonts w:ascii="Times New Roman" w:hAnsi="Times New Roman"/>
          <w:b w:val="0"/>
          <w:i w:val="0"/>
          <w:sz w:val="26"/>
        </w:rPr>
        <w:t>SMPL cung cấp model riêng cho nam (SMPL-male) và nữ (SMPL-female), và hỗ trợ thay đổi tư thế cơ thể qua tham số pose, cho phép hiển thị avatar ở tư thế đứng thẳng chuẩn (A-pose, T-pose) để thử đồ.</w:t>
      </w:r>
    </w:p>
    <w:p>
      <w:pPr>
        <w:spacing w:line="360" w:lineRule="auto"/>
        <w:ind w:left="1134"/>
        <w:jc w:val="both"/>
      </w:pPr>
      <w:r>
        <w:rPr>
          <w:rFonts w:ascii="Times New Roman" w:hAnsi="Times New Roman"/>
          <w:b w:val="0"/>
          <w:i w:val="0"/>
          <w:sz w:val="26"/>
        </w:rPr>
        <w:t xml:space="preserve">Được chứng minh bởi nghiên cứu khoa học: </w:t>
      </w:r>
      <w:r>
        <w:rPr>
          <w:rFonts w:ascii="Times New Roman" w:hAnsi="Times New Roman"/>
          <w:b w:val="0"/>
          <w:i w:val="0"/>
          <w:sz w:val="26"/>
        </w:rPr>
        <w:t>SMPL được công bố tại SIGGRAPH Asia 2015 và được sử dụng rộng rãi trong hàng trăm nghiên cứu về computer vision và đồ họa máy tính, đảm bảo độ tin cậy và chính xác của mô hình trong ứng dụng thực tế.</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Không biểu diễn chi tiết bề mặt cơ thể: </w:t>
      </w:r>
      <w:r>
        <w:rPr>
          <w:rFonts w:ascii="Times New Roman" w:hAnsi="Times New Roman"/>
          <w:b w:val="0"/>
          <w:i w:val="0"/>
          <w:sz w:val="26"/>
        </w:rPr>
        <w:t>SMPL chỉ nắm bắt hình dạng cơ thể ở mức độ tổng quát, không mô tả được các chi tiết bề mặt nhỏ như nếp nhăn da, cơ bắp chi tiết hay đặc điểm khuôn mặt, ảnh hưởng đến tính chân thực của avatar.</w:t>
      </w:r>
    </w:p>
    <w:p>
      <w:pPr>
        <w:spacing w:line="360" w:lineRule="auto"/>
        <w:ind w:left="1134"/>
        <w:jc w:val="both"/>
      </w:pPr>
      <w:r>
        <w:rPr>
          <w:rFonts w:ascii="Times New Roman" w:hAnsi="Times New Roman"/>
          <w:b w:val="0"/>
          <w:i w:val="0"/>
          <w:sz w:val="26"/>
        </w:rPr>
        <w:t xml:space="preserve">Yêu cầu file model weights lớn: </w:t>
      </w:r>
      <w:r>
        <w:rPr>
          <w:rFonts w:ascii="Times New Roman" w:hAnsi="Times New Roman"/>
          <w:b w:val="0"/>
          <w:i w:val="0"/>
          <w:sz w:val="26"/>
        </w:rPr>
        <w:t>Các file model SMPL (.pkl) chứa ma trận blend shape và skinning weights có dung lượng lớn (hàng trăm MB), cần quản lý cẩn thận trong môi trường Docker với bộ nhớ hạn chế.</w:t>
      </w:r>
    </w:p>
    <w:p>
      <w:pPr>
        <w:spacing w:line="360" w:lineRule="auto"/>
        <w:ind w:left="1134"/>
        <w:jc w:val="both"/>
      </w:pPr>
      <w:r>
        <w:rPr>
          <w:rFonts w:ascii="Times New Roman" w:hAnsi="Times New Roman"/>
          <w:b w:val="0"/>
          <w:i w:val="0"/>
          <w:sz w:val="26"/>
        </w:rPr>
        <w:t xml:space="preserve">Giới hạn trong việc nắm bắt hình dạng cực đoan: </w:t>
      </w:r>
      <w:r>
        <w:rPr>
          <w:rFonts w:ascii="Times New Roman" w:hAnsi="Times New Roman"/>
          <w:b w:val="0"/>
          <w:i w:val="0"/>
          <w:sz w:val="26"/>
        </w:rPr>
        <w:t>Không gian tham số β của SMPL được học từ một tập dữ liệu thống kê, nên có thể không biểu diễn chính xác các hình dạng cơ thể quá khác biệt so với phân phối huấn luyện (ví dụ: người rất béo phì hoặc quá gầy).</w:t>
      </w:r>
    </w:p>
    <w:p>
      <w:pPr>
        <w:spacing w:line="360" w:lineRule="auto"/>
      </w:pPr>
    </w:p>
    <w:p>
      <w:pPr>
        <w:pStyle w:val="Heading3"/>
      </w:pPr>
      <w:r>
        <w:rPr>
          <w:rFonts w:ascii="Times New Roman" w:hAnsi="Times New Roman"/>
          <w:b/>
        </w:rPr>
        <w:t>2.12. TailorNet</w:t>
      </w:r>
    </w:p>
    <w:p>
      <w:pPr>
        <w:spacing w:line="360" w:lineRule="auto"/>
        <w:ind w:firstLine="454"/>
        <w:jc w:val="both"/>
      </w:pPr>
      <w:r>
        <w:rPr>
          <w:rFonts w:ascii="Times New Roman" w:hAnsi="Times New Roman"/>
          <w:b/>
          <w:i w:val="0"/>
          <w:sz w:val="26"/>
        </w:rPr>
        <w:t>TailorNet là gì?</w:t>
      </w:r>
    </w:p>
    <w:p>
      <w:pPr>
        <w:spacing w:line="360" w:lineRule="auto"/>
        <w:ind w:firstLine="454" w:left="454"/>
        <w:jc w:val="both"/>
      </w:pPr>
      <w:r>
        <w:rPr>
          <w:rFonts w:ascii="Times New Roman" w:hAnsi="Times New Roman"/>
          <w:b w:val="0"/>
          <w:i w:val="0"/>
          <w:sz w:val="26"/>
        </w:rPr>
        <w:t>TailorNet là một mô hình học sâu (deep learning) dự đoán biến dạng 3D của trang phục theo hình dáng cơ thể (shape) và tư thế (pose) của người mặc, được phát triển bởi Patel et al. và công bố tại CVPR 2020. TailorNet nhận đầu vào là tham số shape (β) và pose (θ) của mô hình SMPL, sau đó dự đoán trường dịch chuyển đỉnh (vertex displacement field) của mesh trang phục, tạo ra trang phục 3D biến dạng tự nhiên theo hình dáng cơ thể cụ thể. Mô hình được huấn luyện riêng cho từng loại trang phục (áo sơ mi, quần, váy) và từng giới tính. Trong dự án TMF Virtual Fitting Room 3D, TailorNet là lõi AI cốt lõi của hệ thống thử đồ ảo, biến dạng mesh trang phục để khớp với avatar SMPL của người dùng, tạo trải nghiệm thử đồ chân thực.</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Biến dạng trang phục chân thực theo cơ thể: </w:t>
      </w:r>
      <w:r>
        <w:rPr>
          <w:rFonts w:ascii="Times New Roman" w:hAnsi="Times New Roman"/>
          <w:b w:val="0"/>
          <w:i w:val="0"/>
          <w:sz w:val="26"/>
        </w:rPr>
        <w:t>TailorNet dự đoán được sự biến dạng chi tiết của trang phục theo từng hình dáng cơ thể khác nhau, bao gồm cả nếp nhăn vải và vùng căng, tạo ra trang phục 3D trông tự nhiên hơn nhiều so với phương pháp biến dạng hình học đơn giản.</w:t>
      </w:r>
    </w:p>
    <w:p>
      <w:pPr>
        <w:spacing w:line="360" w:lineRule="auto"/>
        <w:ind w:left="1134"/>
        <w:jc w:val="both"/>
      </w:pPr>
      <w:r>
        <w:rPr>
          <w:rFonts w:ascii="Times New Roman" w:hAnsi="Times New Roman"/>
          <w:b w:val="0"/>
          <w:i w:val="0"/>
          <w:sz w:val="26"/>
        </w:rPr>
        <w:t xml:space="preserve">Inference nhanh sau khi load mô hình: </w:t>
      </w:r>
      <w:r>
        <w:rPr>
          <w:rFonts w:ascii="Times New Roman" w:hAnsi="Times New Roman"/>
          <w:b w:val="0"/>
          <w:i w:val="0"/>
          <w:sz w:val="26"/>
        </w:rPr>
        <w:t>Sau khi mô hình TailorNet đã được load vào RAM, thời gian inference cho một bộ trang phục chỉ mất vài giây, đủ nhanh để cung cấp phản hồi tương tác trong thời gian thực cho người dùng thử đồ.</w:t>
      </w:r>
    </w:p>
    <w:p>
      <w:pPr>
        <w:spacing w:line="360" w:lineRule="auto"/>
        <w:ind w:left="1134"/>
        <w:jc w:val="both"/>
      </w:pPr>
      <w:r>
        <w:rPr>
          <w:rFonts w:ascii="Times New Roman" w:hAnsi="Times New Roman"/>
          <w:b w:val="0"/>
          <w:i w:val="0"/>
          <w:sz w:val="26"/>
        </w:rPr>
        <w:t xml:space="preserve">Hỗ trợ nhiều loại trang phục và giới tính: </w:t>
      </w:r>
      <w:r>
        <w:rPr>
          <w:rFonts w:ascii="Times New Roman" w:hAnsi="Times New Roman"/>
          <w:b w:val="0"/>
          <w:i w:val="0"/>
          <w:sz w:val="26"/>
        </w:rPr>
        <w:t>TailorNet cung cấp các model riêng biệt cho áo sơ mi nam/nữ và quần nam/nữ, cho phép hệ thống TMF hỗ trợ đa dạng danh mục sản phẩm với độ chính xác cao cho từng loại.</w:t>
      </w:r>
    </w:p>
    <w:p>
      <w:pPr>
        <w:spacing w:line="360" w:lineRule="auto"/>
        <w:ind w:left="1134"/>
        <w:jc w:val="both"/>
      </w:pPr>
      <w:r>
        <w:rPr>
          <w:rFonts w:ascii="Times New Roman" w:hAnsi="Times New Roman"/>
          <w:b w:val="0"/>
          <w:i w:val="0"/>
          <w:sz w:val="26"/>
        </w:rPr>
        <w:t xml:space="preserve">Kết quả được chứng minh bởi nghiên cứu học thuật: </w:t>
      </w:r>
      <w:r>
        <w:rPr>
          <w:rFonts w:ascii="Times New Roman" w:hAnsi="Times New Roman"/>
          <w:b w:val="0"/>
          <w:i w:val="0"/>
          <w:sz w:val="26"/>
        </w:rPr>
        <w:t>TailorNet được công bố tại CVPR 2020 - một trong những hội nghị khoa học máy tính hàng đầu thế giới, và đạt kết quả state-of-the-art tại thời điểm công bố về độ chính xác biến dạng trang phục 3D.</w:t>
      </w:r>
    </w:p>
    <w:p>
      <w:pPr>
        <w:spacing w:line="360" w:lineRule="auto"/>
        <w:ind w:left="1134"/>
        <w:jc w:val="both"/>
      </w:pPr>
      <w:r>
        <w:rPr>
          <w:rFonts w:ascii="Times New Roman" w:hAnsi="Times New Roman"/>
          <w:b w:val="0"/>
          <w:i w:val="0"/>
          <w:sz w:val="26"/>
        </w:rPr>
        <w:t xml:space="preserve">Có thể fine-tune với dữ liệu tùy chỉnh: </w:t>
      </w:r>
      <w:r>
        <w:rPr>
          <w:rFonts w:ascii="Times New Roman" w:hAnsi="Times New Roman"/>
          <w:b w:val="0"/>
          <w:i w:val="0"/>
          <w:sz w:val="26"/>
        </w:rPr>
        <w:t>Kiến trúc TailorNet cho phép huấn luyện thêm với dữ liệu trang phục riêng, mở ra khả năng mở rộng hệ thống để hỗ trợ thêm các loại trang phục mới trong tương lai.</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Tiêu tốn tài nguyên phần cứng rất lớn: </w:t>
      </w:r>
      <w:r>
        <w:rPr>
          <w:rFonts w:ascii="Times New Roman" w:hAnsi="Times New Roman"/>
          <w:b w:val="0"/>
          <w:i w:val="0"/>
          <w:sz w:val="26"/>
        </w:rPr>
        <w:t>Mỗi model TailorNet cho một loại trang phục và giới tính chiếm hàng GB RAM. Khi chạy đồng thời nhiều model (shirt_male, shirt_female, pant_male, pant_female), hệ thống có thể gặp lỗi Out-of-Memory, buộc phải triển khai LRU cache và exclusive resource strategy.</w:t>
      </w:r>
    </w:p>
    <w:p>
      <w:pPr>
        <w:spacing w:line="360" w:lineRule="auto"/>
        <w:ind w:left="1134"/>
        <w:jc w:val="both"/>
      </w:pPr>
      <w:r>
        <w:rPr>
          <w:rFonts w:ascii="Times New Roman" w:hAnsi="Times New Roman"/>
          <w:b w:val="0"/>
          <w:i w:val="0"/>
          <w:sz w:val="26"/>
        </w:rPr>
        <w:t xml:space="preserve">Phụ thuộc vào môi trường phức tạp: </w:t>
      </w:r>
      <w:r>
        <w:rPr>
          <w:rFonts w:ascii="Times New Roman" w:hAnsi="Times New Roman"/>
          <w:b w:val="0"/>
          <w:i w:val="0"/>
          <w:sz w:val="26"/>
        </w:rPr>
        <w:t>TailorNet yêu cầu PyTorch, psbody-mesh (thư viện xử lý mesh), PyOpenGL và cấu hình CUDA/CPU cụ thể. Việc thiết lập môi trường đúng đòi hỏi Docker hóa cẩn thận để tránh xung đột thư viện.</w:t>
      </w:r>
    </w:p>
    <w:p>
      <w:pPr>
        <w:spacing w:line="360" w:lineRule="auto"/>
        <w:ind w:left="1134"/>
        <w:jc w:val="both"/>
      </w:pPr>
      <w:r>
        <w:rPr>
          <w:rFonts w:ascii="Times New Roman" w:hAnsi="Times New Roman"/>
          <w:b w:val="0"/>
          <w:i w:val="0"/>
          <w:sz w:val="26"/>
        </w:rPr>
        <w:t xml:space="preserve">Giới hạn về loại trang phục hỗ trợ: </w:t>
      </w:r>
      <w:r>
        <w:rPr>
          <w:rFonts w:ascii="Times New Roman" w:hAnsi="Times New Roman"/>
          <w:b w:val="0"/>
          <w:i w:val="0"/>
          <w:sz w:val="26"/>
        </w:rPr>
        <w:t>TailorNet chỉ hỗ trợ các loại trang phục được huấn luyện sẵn (áo sơ mi và quần). Các loại trang phục khác như áo khoác, váy dài, áo len đòi hỏi phải thu thập dữ liệu mô phỏng vật lý và huấn luyện lại từ đầu, tốn nhiều thời gian và tài nguyên.</w:t>
      </w:r>
    </w:p>
    <w:p>
      <w:pPr>
        <w:spacing w:line="360" w:lineRule="auto"/>
      </w:pPr>
    </w:p>
    <w:p>
      <w:pPr>
        <w:pStyle w:val="Heading3"/>
      </w:pPr>
      <w:r>
        <w:rPr>
          <w:rFonts w:ascii="Times New Roman" w:hAnsi="Times New Roman"/>
          <w:b/>
        </w:rPr>
        <w:t>2.13. OpenAI API</w:t>
      </w:r>
    </w:p>
    <w:p>
      <w:pPr>
        <w:spacing w:line="360" w:lineRule="auto"/>
        <w:ind w:firstLine="454"/>
        <w:jc w:val="both"/>
      </w:pPr>
      <w:r>
        <w:rPr>
          <w:rFonts w:ascii="Times New Roman" w:hAnsi="Times New Roman"/>
          <w:b/>
          <w:i w:val="0"/>
          <w:sz w:val="26"/>
        </w:rPr>
        <w:t>OpenAI API là gì?</w:t>
      </w:r>
    </w:p>
    <w:p>
      <w:pPr>
        <w:spacing w:line="360" w:lineRule="auto"/>
        <w:ind w:firstLine="454" w:left="454"/>
        <w:jc w:val="both"/>
      </w:pPr>
      <w:r>
        <w:rPr>
          <w:rFonts w:ascii="Times New Roman" w:hAnsi="Times New Roman"/>
          <w:b w:val="0"/>
          <w:i w:val="0"/>
          <w:sz w:val="26"/>
        </w:rPr>
        <w:t>OpenAI API là dịch vụ cung cấp quyền truy cập vào các mô hình ngôn ngữ lớn (Large Language Model - LLM) của OpenAI, bao gồm GPT-4o, GPT-4o-mini và các mô hình thế hệ mới, thông qua giao diện RESTful API. Các mô hình này có khả năng hiểu và sinh ngôn ngữ tự nhiên, phân tích ngữ cảnh, lý luận và trả lời câu hỏi phức tạp trong nhiều lĩnh vực. Trong dự án TMF Virtual Fitting Room 3D, OpenAI API (GPT-4o-mini) được tích hợp để xây dựng tính năng AI Advisor - một trợ lý tư vấn thông minh có khả năng phân tích số đo cơ thể người dùng, so sánh với bảng size của sản phẩm và đưa ra gợi ý size trang phục phù hợp bằng tiếng Việt một cách tự nhiên và chính xác.</w:t>
      </w:r>
    </w:p>
    <w:p>
      <w:pPr>
        <w:spacing w:line="360" w:lineRule="auto"/>
        <w:ind w:firstLine="454"/>
        <w:jc w:val="both"/>
      </w:pPr>
      <w:r>
        <w:rPr>
          <w:rFonts w:ascii="Times New Roman" w:hAnsi="Times New Roman"/>
          <w:b/>
          <w:i w:val="0"/>
          <w:sz w:val="26"/>
        </w:rPr>
        <w:t>Ưu điểm:</w:t>
      </w:r>
    </w:p>
    <w:p>
      <w:pPr>
        <w:spacing w:line="360" w:lineRule="auto"/>
        <w:ind w:left="1134"/>
        <w:jc w:val="both"/>
      </w:pPr>
      <w:r>
        <w:rPr>
          <w:rFonts w:ascii="Times New Roman" w:hAnsi="Times New Roman"/>
          <w:b w:val="0"/>
          <w:i w:val="0"/>
          <w:sz w:val="26"/>
        </w:rPr>
        <w:t xml:space="preserve">Khả năng hiểu ngôn ngữ tự nhiên xuất sắc: </w:t>
      </w:r>
      <w:r>
        <w:rPr>
          <w:rFonts w:ascii="Times New Roman" w:hAnsi="Times New Roman"/>
          <w:b w:val="0"/>
          <w:i w:val="0"/>
          <w:sz w:val="26"/>
        </w:rPr>
        <w:t>GPT-4o-mini hiểu được các câu hỏi tư vấn phức tạp bằng tiếng Việt như "Tôi cao 170cm, nặng 65kg, nên mặc size gì?" và trả lời tự nhiên, chính xác dựa trên bảng size sản phẩm được cung cấp qua system prompt.</w:t>
      </w:r>
    </w:p>
    <w:p>
      <w:pPr>
        <w:spacing w:line="360" w:lineRule="auto"/>
        <w:ind w:left="1134"/>
        <w:jc w:val="both"/>
      </w:pPr>
      <w:r>
        <w:rPr>
          <w:rFonts w:ascii="Times New Roman" w:hAnsi="Times New Roman"/>
          <w:b w:val="0"/>
          <w:i w:val="0"/>
          <w:sz w:val="26"/>
        </w:rPr>
        <w:t xml:space="preserve">Tích hợp nhanh qua API đơn giản: </w:t>
      </w:r>
      <w:r>
        <w:rPr>
          <w:rFonts w:ascii="Times New Roman" w:hAnsi="Times New Roman"/>
          <w:b w:val="0"/>
          <w:i w:val="0"/>
          <w:sz w:val="26"/>
        </w:rPr>
        <w:t>OpenAI API cung cấp SDK cho Node.js, cho phép tích hợp AI Advisor vào backend HonoJS chỉ với vài dòng code. Không cần setup infrastructure phức tạp hay quản lý model weights như TailorNet hay SMPL.</w:t>
      </w:r>
    </w:p>
    <w:p>
      <w:pPr>
        <w:spacing w:line="360" w:lineRule="auto"/>
        <w:ind w:left="1134"/>
        <w:jc w:val="both"/>
      </w:pPr>
      <w:r>
        <w:rPr>
          <w:rFonts w:ascii="Times New Roman" w:hAnsi="Times New Roman"/>
          <w:b w:val="0"/>
          <w:i w:val="0"/>
          <w:sz w:val="26"/>
        </w:rPr>
        <w:t xml:space="preserve">Hỗ trợ function calling và structured output: </w:t>
      </w:r>
      <w:r>
        <w:rPr>
          <w:rFonts w:ascii="Times New Roman" w:hAnsi="Times New Roman"/>
          <w:b w:val="0"/>
          <w:i w:val="0"/>
          <w:sz w:val="26"/>
        </w:rPr>
        <w:t>GPT-4o-mini hỗ trợ function calling để trả về kết quả tư vấn dạng JSON có cấu trúc (size đề xuất, điểm fit, cảnh báo), giúp frontend dễ dàng parse và hiển thị kết quả một cách nhất quán.</w:t>
      </w:r>
    </w:p>
    <w:p>
      <w:pPr>
        <w:spacing w:line="360" w:lineRule="auto"/>
        <w:ind w:left="1134"/>
        <w:jc w:val="both"/>
      </w:pPr>
      <w:r>
        <w:rPr>
          <w:rFonts w:ascii="Times New Roman" w:hAnsi="Times New Roman"/>
          <w:b w:val="0"/>
          <w:i w:val="0"/>
          <w:sz w:val="26"/>
        </w:rPr>
        <w:t xml:space="preserve">Chi phí thấp với GPT-4o-mini: </w:t>
      </w:r>
      <w:r>
        <w:rPr>
          <w:rFonts w:ascii="Times New Roman" w:hAnsi="Times New Roman"/>
          <w:b w:val="0"/>
          <w:i w:val="0"/>
          <w:sz w:val="26"/>
        </w:rPr>
        <w:t>GPT-4o-mini có chi phí API thấp hơn GPT-4o khoảng 15 lần trong khi vẫn đủ năng lực cho bài toán tư vấn size đơn giản, phù hợp với ngân sách hạn chế của dự án KLTN.</w:t>
      </w:r>
    </w:p>
    <w:p>
      <w:pPr>
        <w:spacing w:line="360" w:lineRule="auto"/>
        <w:ind w:left="1134"/>
        <w:jc w:val="both"/>
      </w:pPr>
      <w:r>
        <w:rPr>
          <w:rFonts w:ascii="Times New Roman" w:hAnsi="Times New Roman"/>
          <w:b w:val="0"/>
          <w:i w:val="0"/>
          <w:sz w:val="26"/>
        </w:rPr>
        <w:t xml:space="preserve">Không cần training dữ liệu: </w:t>
      </w:r>
      <w:r>
        <w:rPr>
          <w:rFonts w:ascii="Times New Roman" w:hAnsi="Times New Roman"/>
          <w:b w:val="0"/>
          <w:i w:val="0"/>
          <w:sz w:val="26"/>
        </w:rPr>
        <w:t>Thay vì phải huấn luyện mô hình tư vấn riêng, hệ thống chỉ cần cung cấp bảng size sản phẩm và số đo người dùng qua prompt, GPT-4o-mini tự động suy luận và đưa ra gợi ý phù hợp.</w:t>
      </w:r>
    </w:p>
    <w:p>
      <w:pPr>
        <w:spacing w:line="360" w:lineRule="auto"/>
        <w:ind w:firstLine="454"/>
        <w:jc w:val="both"/>
      </w:pPr>
      <w:r>
        <w:rPr>
          <w:rFonts w:ascii="Times New Roman" w:hAnsi="Times New Roman"/>
          <w:b/>
          <w:i w:val="0"/>
          <w:sz w:val="26"/>
        </w:rPr>
        <w:t>Nhược điểm:</w:t>
      </w:r>
    </w:p>
    <w:p>
      <w:pPr>
        <w:spacing w:line="360" w:lineRule="auto"/>
        <w:ind w:left="1134"/>
        <w:jc w:val="both"/>
      </w:pPr>
      <w:r>
        <w:rPr>
          <w:rFonts w:ascii="Times New Roman" w:hAnsi="Times New Roman"/>
          <w:b w:val="0"/>
          <w:i w:val="0"/>
          <w:sz w:val="26"/>
        </w:rPr>
        <w:t xml:space="preserve">Phụ thuộc vào dịch vụ bên thứ ba: </w:t>
      </w:r>
      <w:r>
        <w:rPr>
          <w:rFonts w:ascii="Times New Roman" w:hAnsi="Times New Roman"/>
          <w:b w:val="0"/>
          <w:i w:val="0"/>
          <w:sz w:val="26"/>
        </w:rPr>
        <w:t>AI Advisor hoàn toàn phụ thuộc vào tính khả dụng của OpenAI API. Khi API gặp sự cố hoặc bảo trì, tính năng tư vấn sẽ không hoạt động, ảnh hưởng đến trải nghiệm người dùng.</w:t>
      </w:r>
    </w:p>
    <w:p>
      <w:pPr>
        <w:spacing w:line="360" w:lineRule="auto"/>
        <w:ind w:left="1134"/>
        <w:jc w:val="both"/>
      </w:pPr>
      <w:r>
        <w:rPr>
          <w:rFonts w:ascii="Times New Roman" w:hAnsi="Times New Roman"/>
          <w:b w:val="0"/>
          <w:i w:val="0"/>
          <w:sz w:val="26"/>
        </w:rPr>
        <w:t xml:space="preserve">Chi phí tăng theo lượng request: </w:t>
      </w:r>
      <w:r>
        <w:rPr>
          <w:rFonts w:ascii="Times New Roman" w:hAnsi="Times New Roman"/>
          <w:b w:val="0"/>
          <w:i w:val="0"/>
          <w:sz w:val="26"/>
        </w:rPr>
        <w:t>Chi phí OpenAI API tính theo số token sử dụng. Khi số lượng người dùng tăng cao, chi phí API có thể tăng đáng kể và cần kiểm soát bằng rate limiting và caching kết quả tư vấn.</w:t>
      </w:r>
    </w:p>
    <w:p>
      <w:pPr>
        <w:spacing w:line="360" w:lineRule="auto"/>
        <w:ind w:left="1134"/>
        <w:jc w:val="both"/>
      </w:pPr>
      <w:r>
        <w:rPr>
          <w:rFonts w:ascii="Times New Roman" w:hAnsi="Times New Roman"/>
          <w:b w:val="0"/>
          <w:i w:val="0"/>
          <w:sz w:val="26"/>
        </w:rPr>
        <w:t xml:space="preserve">Không kiểm soát được model hoàn toàn: </w:t>
      </w:r>
      <w:r>
        <w:rPr>
          <w:rFonts w:ascii="Times New Roman" w:hAnsi="Times New Roman"/>
          <w:b w:val="0"/>
          <w:i w:val="0"/>
          <w:sz w:val="26"/>
        </w:rPr>
        <w:t>OpenAI có thể cập nhật hoặc deprecate model bất kỳ lúc nào, buộc nhà phát triển phải theo dõi và cập nhật migration theo lịch của OpenAI. Ngoài ra, dữ liệu người dùng được gửi lên server của OpenAI, cần lưu ý về chính sách bảo mật và quyền riêng tư.</w:t>
      </w:r>
    </w:p>
    <w:p>
      <w:pPr>
        <w:spacing w:line="360" w:lineRule="auto"/>
      </w:pP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